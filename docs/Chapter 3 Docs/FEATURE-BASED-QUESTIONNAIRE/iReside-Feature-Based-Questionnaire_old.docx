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sz w:val="32"/>
        </w:rPr>
        <w:t>Feature-based Questionnaire</w:t>
      </w:r>
    </w:p>
    <w:p>
      <w:r>
        <w:rPr>
          <w:b/>
        </w:rPr>
        <w:t xml:space="preserve">Directions: </w:t>
      </w:r>
      <w:r>
        <w:t xml:space="preserve">Please pick a rating for each criterion whether: </w:t>
      </w:r>
      <w:r>
        <w:rPr>
          <w:b/>
        </w:rPr>
        <w:t>STRONGLY DISAGREE (1), DISAGREE (2), AGREE (3), or STRONGLY AGREE (4).</w:t>
      </w:r>
    </w:p>
    <w:p>
      <w:r>
        <w:rPr>
          <w:b/>
        </w:rPr>
        <w:t xml:space="preserve">Panuto: </w:t>
      </w:r>
      <w:r>
        <w:t xml:space="preserve">Pumili ng antas ng iyong pagsang-ayon para sa bawat pamantayan kung ikaw ay: </w:t>
      </w:r>
      <w:r>
        <w:rPr>
          <w:b/>
        </w:rPr>
        <w:t>LUBOS NA HINDI SUMASANG-AYON (1), HINDI SUMASANG-AYON (2), SUMASANG-AYON (3), o LUBOS NA SUMASANG-AYON (4).</w:t>
      </w:r>
    </w:p>
    <w:p/>
    <w:p>
      <w:pPr>
        <w:pStyle w:val="Heading1"/>
      </w:pPr>
      <w:r>
        <w:rPr>
          <w:color w:val="000000"/>
          <w:sz w:val="24"/>
        </w:rPr>
        <w:t>Part I — Tenant / Bahagi I — Nangungupahan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567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5953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Statement / Pernisiya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login and sign-up process is straightforward and allows users to access the appropriate portal based on their role.</w:t>
            </w:r>
          </w:p>
          <w:p>
            <w:r>
              <w:rPr>
                <w:i/>
                <w:sz w:val="18"/>
              </w:rPr>
              <w:t>(Ang proseso ng login at sign-up ay tuwid at nagpapahintulot na makapasok sa tamang portal base sa papel ng user.)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dashboard landing page effectively routes users to the correct interface and displays a welcoming overview based on their assigned role.</w:t>
            </w:r>
          </w:p>
          <w:p>
            <w:r>
              <w:rPr>
                <w:i/>
                <w:sz w:val="18"/>
              </w:rPr>
              <w:t>(Ang dashboard landing page ay tama nagi-redirect ng users at nagpapakita ng buod base sa kanilang papel.)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digital lease signing feature provides a clear and user-friendly process for reviewing and electronically signing lease agreements.</w:t>
            </w:r>
          </w:p>
          <w:p>
            <w:r>
              <w:rPr>
                <w:i/>
                <w:sz w:val="18"/>
              </w:rPr>
              <w:t>(Ang digital na lease signing feature ay nagbibigay ng malinaw at user-friendly na proseso para sa pagsusuri at pagpirma ng lease agreements.)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lease overview displays all relevant information such as lease terms, start and end dates, renewal eligibility, and current status.</w:t>
            </w:r>
          </w:p>
          <w:p>
            <w:r>
              <w:rPr>
                <w:i/>
                <w:sz w:val="18"/>
              </w:rPr>
              <w:t>(Ang lease overview ay nagpapakita ng lahat ng kaugnay na impormasyon tulad ng lease terms, petsa, renewal eligibility, at status.)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document vault provides convenient access to signed master agreements, verified reports, amendments, and other lease-related documents.</w:t>
            </w:r>
          </w:p>
          <w:p>
            <w:r>
              <w:rPr>
                <w:i/>
                <w:sz w:val="18"/>
              </w:rPr>
              <w:t>(Ang document vault ay nagbibigay ng maginhawang access sa mga pirma na master agreement, na-verify na ulat, at iba pang kasulatan.)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maintenance request submission feature allows tenants to easily report issues with image uploads and detailed descriptions.</w:t>
            </w:r>
          </w:p>
          <w:p>
            <w:r>
              <w:rPr>
                <w:i/>
                <w:sz w:val="18"/>
              </w:rPr>
              <w:t>(Ang maintenance request feature ay nagpapadali sa mga tenant na mag-report ng isyu na may kasamang imahe at detalyadong paglalarawan.)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repair ticket tracking feature provides real-time status updates from pending to completed.</w:t>
            </w:r>
          </w:p>
          <w:p>
            <w:r>
              <w:rPr>
                <w:i/>
                <w:sz w:val="18"/>
              </w:rPr>
              <w:t>(Ang repair ticket tracking ay nagbibigay ng real-time na update sa katayuan mula pending hanggang completed.)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real-time messaging platform enables effective communication with the landlord through typing indicators, read receipts, and file sharing.</w:t>
            </w:r>
          </w:p>
          <w:p>
            <w:r>
              <w:rPr>
                <w:i/>
                <w:sz w:val="18"/>
              </w:rPr>
              <w:t>(Ang real-time messaging platform ay nagpapadali ng epektibong komunikasyon sa pamamagitan ng typing indicators, read receipts, at file sharing.)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iRis AI assistant provides accurate and helpful responses to questions about building rules, amenities, lease details, and recommendations.</w:t>
            </w:r>
          </w:p>
          <w:p>
            <w:r>
              <w:rPr>
                <w:i/>
                <w:sz w:val="18"/>
              </w:rPr>
              <w:t>(Ang iRis AI assistant ay nagbibigay ng tumpak na sagot sa mga tanong tungkol sa panuntunan ng gusali, amenidad, at detalye ng lease.)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financial ledger and payment history display clear breakdowns of rent, water, electricity, and other charges.</w:t>
            </w:r>
          </w:p>
          <w:p>
            <w:r>
              <w:rPr>
                <w:i/>
                <w:sz w:val="18"/>
              </w:rPr>
              <w:t>(Ang financial ledger at payment history ay nagpapakita ng malinaw na detalye ng upa, tubig, kuryente, at iba pang singil.)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community hub provides building-wide communication through discussions, polls, and management notices.</w:t>
            </w:r>
          </w:p>
          <w:p>
            <w:r>
              <w:rPr>
                <w:i/>
                <w:sz w:val="18"/>
              </w:rPr>
              <w:t>(Ang community hub ay nagbibigay ng komunikasyon para sa buong gusali sa pamamagitan ng talakayan, polls, at paalala.)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read-only unit map offers clear visual representation of the building layout for tenant orientation.</w:t>
            </w:r>
          </w:p>
          <w:p>
            <w:r>
              <w:rPr>
                <w:i/>
                <w:sz w:val="18"/>
              </w:rPr>
              <w:t>(Ang read-only na unit map ay nag-aalok ng malinaw na visual na representasyon ng layout ng gusali.)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unit transfer request feature provides a straightforward process for requesting transfers to vacant units.</w:t>
            </w:r>
          </w:p>
          <w:p>
            <w:r>
              <w:rPr>
                <w:i/>
                <w:sz w:val="18"/>
              </w:rPr>
              <w:t>(Ang unit transfer request feature ay nagbibigay ng tuwid na proseso para sa paglilipat sa mga bakanteng unit.)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move-out request feature allows digital submission of move-out requests with clear status tracking.</w:t>
            </w:r>
          </w:p>
          <w:p>
            <w:r>
              <w:rPr>
                <w:i/>
                <w:sz w:val="18"/>
              </w:rPr>
              <w:t>(Ang move-out request feature ay nagpapahintulot ng digital na pagsusumite ng kahilingan na may malinaw na pagsubaybay.)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product tour and onboarding features effectively guide new tenants through the system capabilities.</w:t>
            </w:r>
          </w:p>
          <w:p>
            <w:r>
              <w:rPr>
                <w:i/>
                <w:sz w:val="18"/>
              </w:rPr>
              <w:t>(Ang product tour at onboarding features ay mabisang gumagabay sa mga bagong tenant tungo sa mga kakayahan ng sistema.)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notification system effectively prioritizes and delivers relevant alerts about maintenance, payments, and community announcements.</w:t>
            </w:r>
          </w:p>
          <w:p>
            <w:r>
              <w:rPr>
                <w:i/>
                <w:sz w:val="18"/>
              </w:rPr>
              <w:t>(Ang notification system ay mabisang nagbibigay-pangunahin at nagdadala ng mga abiso na may kaugnayan sa maintenance, bayarin, at komunidad.)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account management features such as profile viewing and password changes are simple and secure.</w:t>
            </w:r>
          </w:p>
          <w:p>
            <w:r>
              <w:rPr>
                <w:i/>
                <w:sz w:val="18"/>
              </w:rPr>
              <w:t>(Ang mga feature sa pamamahala ng account tulad ng profile at pagpalit ng password ay simple at ligtas.)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tenant application tracking with dynamic progress indicators clearly shows application timeline and required actions.</w:t>
            </w:r>
          </w:p>
          <w:p>
            <w:r>
              <w:rPr>
                <w:i/>
                <w:sz w:val="18"/>
              </w:rPr>
              <w:t>(Ang tenant application tracking na may dynamic progress indicators ay malinaw na nagpapakita ng timeline at aksyon.)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</w:tbl>
    <w:p/>
    <w:p>
      <w:pPr>
        <w:pStyle w:val="Heading1"/>
      </w:pPr>
      <w:r>
        <w:rPr>
          <w:color w:val="000000"/>
          <w:sz w:val="24"/>
        </w:rPr>
        <w:t>Part II — Landlord / Bahagi II — Nagpapaupa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567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5953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Statement / Pernisiya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dashboard analytics with AI-driven KPI insights provide meaningful summaries of portfolio performance including earnings, occupancy, and maintenance metrics.</w:t>
            </w:r>
          </w:p>
          <w:p>
            <w:r>
              <w:rPr>
                <w:i/>
                <w:sz w:val="18"/>
              </w:rPr>
              <w:t>(Ang dashboard analytics na may AI-driven na KPI insights ay nagbibigay ng makabuluhang buod ng pagganap ng portfolio kabilang ang kita, occupancy, at maintenance.)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simplified and detailed analytics toggle effectively balances comprehensive data with readable presentation for different user preferences.</w:t>
            </w:r>
          </w:p>
          <w:p>
            <w:r>
              <w:rPr>
                <w:i/>
                <w:sz w:val="18"/>
              </w:rPr>
              <w:t>(Ang simplified at detailed analytics toggle ay maayos na nagbabalanse ng komprehensibong data sa madaling basahing presentasyon.)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date range filtering with presets and custom selection provides flexible reporting windows.</w:t>
            </w:r>
          </w:p>
          <w:p>
            <w:r>
              <w:rPr>
                <w:i/>
                <w:sz w:val="18"/>
              </w:rPr>
              <w:t>(Ang date range filtering na may mga preset at custom selection ay nagbibigay ng flexible na reporting window.)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branded PDF report generation provides professional portfolio performance documents for auditing purposes.</w:t>
            </w:r>
          </w:p>
          <w:p>
            <w:r>
              <w:rPr>
                <w:i/>
                <w:sz w:val="18"/>
              </w:rPr>
              <w:t>(Ang branded na PDF report generation ay nagbibigay ng propesyonal na dokumento ng pagganap ng portfolio para sa auditing.)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CSV export and export history features allow convenient data extraction and maintain a chronological log of generated reports.</w:t>
            </w:r>
          </w:p>
          <w:p>
            <w:r>
              <w:rPr>
                <w:i/>
                <w:sz w:val="18"/>
              </w:rPr>
              <w:t>(Ang CSV export at export history features ay nagpapahintulot ng madaling pagkuha ng data at nagpapanatili ng log ng mga ulat.)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modular floor planner with drag-and-drop and grid snapping offers precise creation of property layouts.</w:t>
            </w:r>
          </w:p>
          <w:p>
            <w:r>
              <w:rPr>
                <w:i/>
                <w:sz w:val="18"/>
              </w:rPr>
              <w:t>(Ang modular floor planner na may drag-and-drop at grid snap ay nag-aalok ng tiyak na paggawa ng layout ng property.)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property and unit management interface allows straightforward creation and editing of property records, unit pricing, deposits, and amenities.</w:t>
            </w:r>
          </w:p>
          <w:p>
            <w:r>
              <w:rPr>
                <w:i/>
                <w:sz w:val="18"/>
              </w:rPr>
              <w:t>(Ang interface sa pamamahala ng property at unit ay nagpapahintulot ng direktang paglikha at pag-edit ng mga rekord, presyo, deposito, at amenidad.)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walk-in application processing workflow captures sufficient information for prospective tenant evaluation including documents and checklists.</w:t>
            </w:r>
          </w:p>
          <w:p>
            <w:r>
              <w:rPr>
                <w:i/>
                <w:sz w:val="18"/>
              </w:rPr>
              <w:t>(Ang walk-in application workflow ay nagbibigay ng sapat na impormasyon para sa pagsusuri ng potensyal na tenant.)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application status workflow with visual progress indicators clearly tracks application progress from pending to approved.</w:t>
            </w:r>
          </w:p>
          <w:p>
            <w:r>
              <w:rPr>
                <w:i/>
                <w:sz w:val="18"/>
              </w:rPr>
              <w:t>(Ang application status workflow na may visual indicators ay malinaw na nagsubaybay ng pag-unlad mula pending hanggang approved.)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lease finalization process creates lease records from approved applications and provisions tenant accounts with clear credential distribution.</w:t>
            </w:r>
          </w:p>
          <w:p>
            <w:r>
              <w:rPr>
                <w:i/>
                <w:sz w:val="18"/>
              </w:rPr>
              <w:t>(Ang proseso ng pag-finalize ng lease ay gumagawa ng lease records mula sa mga approved na aplikasyon at nagpo-provision ng tenant account.)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dual-mode lease signing workflow supporting both in-person and remote signing with tenant-first signing order is straightforward and secure.</w:t>
            </w:r>
          </w:p>
          <w:p>
            <w:r>
              <w:rPr>
                <w:i/>
                <w:sz w:val="18"/>
              </w:rPr>
              <w:t>(Ang dual-mode lease signing workflow na sumusuporta sa in-person at remote na pagpirma ay tuwid at ligtas.)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maintenance dashboard provides effective tracking of repair tickets with priority-based status from pending through completed.</w:t>
            </w:r>
          </w:p>
          <w:p>
            <w:r>
              <w:rPr>
                <w:i/>
                <w:sz w:val="18"/>
              </w:rPr>
              <w:t>(Ang maintenance dashboard ay nagbibigay ng epektibong pagsubaybay ng repair tickets na may priority-based status.)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maintenance ticket rich media galleries with multi-image support provide adequate context for repair assessment.</w:t>
            </w:r>
          </w:p>
          <w:p>
            <w:r>
              <w:rPr>
                <w:i/>
                <w:sz w:val="18"/>
              </w:rPr>
              <w:t>(Ang maintenance ticket rich media galleries na may multi-image support ay nagbibigay ng sapat na konteksto para sa pagsusuri.)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invoice management feature allows creation and tracking of invoices with automatic breakdowns of base rent, water, and electricity.</w:t>
            </w:r>
          </w:p>
          <w:p>
            <w:r>
              <w:rPr>
                <w:i/>
                <w:sz w:val="18"/>
              </w:rPr>
              <w:t>(Ang invoice management feature ay nagpapahintulot ng paglikha at pagsubaybay ng mga invoice na may automatic na breakdown.)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community hub moderation dashboard with approval queue management and content reporting provides adequate tools for community governance.</w:t>
            </w:r>
          </w:p>
          <w:p>
            <w:r>
              <w:rPr>
                <w:i/>
                <w:sz w:val="18"/>
              </w:rPr>
              <w:t>(Ang community hub moderation dashboard na may approval queue management ay nagbibigay ng sapat na kasangkapan sa governance ng komunidad.)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real-time messaging system with typing indicators, read receipts, and file sharing enables effective communication with tenants.</w:t>
            </w:r>
          </w:p>
          <w:p>
            <w:r>
              <w:rPr>
                <w:i/>
                <w:sz w:val="18"/>
              </w:rPr>
              <w:t>(Ang real-time messaging system na may typing indicators, read receipts, at file sharing ay nagpapadali ng epektibong komunikasyon sa mga tenant.)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tenant management features including direct messaging, one-click calling, and financial ledger access provide comprehensive tenant oversight.</w:t>
            </w:r>
          </w:p>
          <w:p>
            <w:r>
              <w:rPr>
                <w:i/>
                <w:sz w:val="18"/>
              </w:rPr>
              <w:t>(Ang tenant management features na may direct messaging, one-click calling, at financial ledger access ay nagbibigay ng komprehensibong pangangasiwa.)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renewal eligibility engine dynamically calculates and displays appropriate renewal windows based on lease records.</w:t>
            </w:r>
          </w:p>
          <w:p>
            <w:r>
              <w:rPr>
                <w:i/>
                <w:sz w:val="18"/>
              </w:rPr>
              <w:t>(Ang renewal eligibility engine ay dynamic na nagkukwento at nagpapakita ng angkop na renewal window base sa rekord ng lease.)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featured property analytics with total sales, views, and month-over-month growth provides effective property performance tracking.</w:t>
            </w:r>
          </w:p>
          <w:p>
            <w:r>
              <w:rPr>
                <w:i/>
                <w:sz w:val="18"/>
              </w:rPr>
              <w:t>(Ang featured property analytics na may total sales, views, at month-over-month growth ay nagbibigay ng epektibong pagsubaybay.)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account management features such as profile viewing and password changes are simple and secure.</w:t>
            </w:r>
          </w:p>
          <w:p>
            <w:r>
              <w:rPr>
                <w:i/>
                <w:sz w:val="18"/>
              </w:rPr>
              <w:t>(Ang mga feature sa pamamahala ng account tulad ng profile at pagpalit ng password ay simple at ligtas.)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</w:tbl>
    <w:p/>
    <w:p>
      <w:pPr>
        <w:pStyle w:val="Heading1"/>
      </w:pPr>
      <w:r>
        <w:rPr>
          <w:color w:val="000000"/>
          <w:sz w:val="24"/>
        </w:rPr>
        <w:t>Part III — Super Administrator / Bahagi III — Super Administrator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567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5953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Statement / Pernisiya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live metrics dashboard provides real-time insights into platform health through Total Users, Properties, Leases, and Pending Reviews.</w:t>
            </w:r>
          </w:p>
          <w:p>
            <w:r>
              <w:rPr>
                <w:i/>
                <w:sz w:val="18"/>
              </w:rPr>
              <w:t>(Ang live metrics dashboard ay nagbibigay ng real-time na insights sa kalusugan ng platform na may Total Users, Properties, Leases, at Pending Reviews.)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registration pipeline visualization clearly tracks landlord application progress through stages from Pending to Reviewing to Approved.</w:t>
            </w:r>
          </w:p>
          <w:p>
            <w:r>
              <w:rPr>
                <w:i/>
                <w:sz w:val="18"/>
              </w:rPr>
              <w:t>(Ang registration pipeline visualization ay malinaw na nagsubaybay ng pag-unlad ng aplikasyon ng landlord mula Pending hanggang Approved.)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user management with role-specific filter combinations and search functionality enables efficient platform-wide user governance.</w:t>
            </w:r>
          </w:p>
          <w:p>
            <w:r>
              <w:rPr>
                <w:i/>
                <w:sz w:val="18"/>
              </w:rPr>
              <w:t>(Ang user management na may role-specific na filter at search ay nagpapadali ng mahusay na pamamahala ng user sa buong platform.)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registration review modals with document and photo inspection capabilities provide sufficient information for applicant evaluation decisions.</w:t>
            </w:r>
          </w:p>
          <w:p>
            <w:r>
              <w:rPr>
                <w:i/>
                <w:sz w:val="18"/>
              </w:rPr>
              <w:t>(Ang registration review modal na may kakayahan sa pagsusuri ng dokumento at litrato ay nagbibigay ng sapat na impormasyon para sa mga desisyon.)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ability to add internal admin notes and update application status with icon-coded badges enables efficient application processing workflow.</w:t>
            </w:r>
          </w:p>
          <w:p>
            <w:r>
              <w:rPr>
                <w:i/>
                <w:sz w:val="18"/>
              </w:rPr>
              <w:t>(Ang kakayahang magdagdag ng admin notes at mag-update ng application status na may icon-coded badges ay nagpapadali ng maayos na proseso.)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secure sign-out mechanism with session termination ensures audit-safe account protection.</w:t>
            </w:r>
          </w:p>
          <w:p>
            <w:r>
              <w:rPr>
                <w:i/>
                <w:sz w:val="18"/>
              </w:rPr>
              <w:t>(Ang ligtas na sign-out mechanism na may session termination ay nagtitiyak ng ligtas na proteksyon ng account.)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role-based access control enforcement through Row-Level Security effectively prevents unauthorized cross-role data access.</w:t>
            </w:r>
          </w:p>
          <w:p>
            <w:r>
              <w:rPr>
                <w:i/>
                <w:sz w:val="18"/>
              </w:rPr>
              <w:t>(Ang role-based access control sa pamamagitan ng Row-Level Security ay mabisang pumipigil sa hindi awtorisadong access.)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system provides adequate administrative controls and monitoring capabilities to maintain platform governance and operational oversight.</w:t>
            </w:r>
          </w:p>
          <w:p>
            <w:r>
              <w:rPr>
                <w:i/>
                <w:sz w:val="18"/>
              </w:rPr>
              <w:t>(Ang sistema ay nagbibigay ng sapat na mga kontrol at kakayahan sa pagmamanman para mapanatili ang pamamahala ng platform.)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account management features such as profile viewing and password changes are simple and secure.</w:t>
            </w:r>
          </w:p>
          <w:p>
            <w:r>
              <w:rPr>
                <w:i/>
                <w:sz w:val="18"/>
              </w:rPr>
              <w:t>(Ang mga feature sa pamamahala ng account tulad ng profile at pagpalit ng password ay simple at ligtas.)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system provides adequate guidance and tutorials to support administrative responsibilities.</w:t>
            </w:r>
          </w:p>
          <w:p>
            <w:r>
              <w:rPr>
                <w:i/>
                <w:sz w:val="18"/>
              </w:rPr>
              <w:t>(Ang sistema ay nagbibigay ng sapat na gabay at mga tutorial upang suportahan ang mga tungkuling pang-administratibo.)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</w:tbl>
    <w:p/>
    <w:p>
      <w:pPr>
        <w:pStyle w:val="Heading1"/>
      </w:pPr>
      <w:r>
        <w:rPr>
          <w:color w:val="000000"/>
          <w:sz w:val="24"/>
        </w:rPr>
        <w:t>Part IV — Community Hub (Shared Module) / Bahagi IV — Community 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567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5953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Statement / Pernisiya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discussion post creation provides an intuitive way to start building-wide communication threads.</w:t>
            </w:r>
          </w:p>
          <w:p>
            <w:r>
              <w:rPr>
                <w:i/>
                <w:sz w:val="18"/>
              </w:rPr>
              <w:t>(Ang paglikha ng discussion post ay nag-aalok ng madaling paraan upang simulan ang komunikasyon sa buong gusali.)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photo album feature with multi-image galleries supports effective visual community updates.</w:t>
            </w:r>
          </w:p>
          <w:p>
            <w:r>
              <w:rPr>
                <w:i/>
                <w:sz w:val="18"/>
              </w:rPr>
              <w:t>(Ang photo album feature na may multi-image gallery ay sumusuporta sa epektibong visual na update sa komunidad.)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resident polling mechanism provides an effective way to gather community feedback.</w:t>
            </w:r>
          </w:p>
          <w:p>
            <w:r>
              <w:rPr>
                <w:i/>
                <w:sz w:val="18"/>
              </w:rPr>
              <w:t>(Ang mekanismo ng resident polling ay nag-aalok ng epektibong paraan upang mangalap ng feedback mula sa komunidad.)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management notices and utility alerts are visually distinct and effectively communicate building-wide announcements.</w:t>
            </w:r>
          </w:p>
          <w:p>
            <w:r>
              <w:rPr>
                <w:i/>
                <w:sz w:val="18"/>
              </w:rPr>
              <w:t>(Ang mga management notices at utility alert ay malinaw na nakikita at mabisang nagpapakita ng mga anunsyo sa gusali.)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multi-reaction system offers appropriate emotional expression options for community engagement.</w:t>
            </w:r>
          </w:p>
          <w:p>
            <w:r>
              <w:rPr>
                <w:i/>
                <w:sz w:val="18"/>
              </w:rPr>
              <w:t>(Ang multi-reaction system ay nagbibigay ng angkop na mga pagpipilian para sa emosyonal na pagpapahayag sa pakikibahagi.)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threaded discussions provide clear and organized conversations on community posts.</w:t>
            </w:r>
          </w:p>
          <w:p>
            <w:r>
              <w:rPr>
                <w:i/>
                <w:sz w:val="18"/>
              </w:rPr>
              <w:t>(Ang threaded discussions ay nagbibigay ng malinaw at organisadong talakayan sa mga post.)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content reporting feature enables appropriate user-driven moderation for spam and inappropriate behavior.</w:t>
            </w:r>
          </w:p>
          <w:p>
            <w:r>
              <w:rPr>
                <w:i/>
                <w:sz w:val="18"/>
              </w:rPr>
              <w:t>(Ang feature sa pag-uulat ng nilalaman ay nagpapahintulot ng tamang moderation na nanggagaling sa user.)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5953"/>
          </w:tcPr>
          <w:p>
            <w:r>
              <w:rPr>
                <w:b/>
                <w:sz w:val="18"/>
              </w:rPr>
              <w:t>The content saving/bookmarking feature provides convenient access to important community posts and discussions.</w:t>
            </w:r>
          </w:p>
          <w:p>
            <w:r>
              <w:rPr>
                <w:i/>
                <w:sz w:val="18"/>
              </w:rPr>
              <w:t>(Ang feature sa pagse-save/bookmark ng nilalaman ay nagbibigay ng maginhawang access sa mahahalagang post at talakayan.)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</w:tr>
    </w:tbl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