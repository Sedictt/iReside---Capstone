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b/>
          <w:sz w:val="24"/>
        </w:rPr>
        <w:t>3.6.4.3 ISO-based Questionnaire</w:t>
      </w:r>
    </w:p>
    <w:p>
      <w:pPr>
        <w:spacing w:before="0" w:after="40" w:line="240" w:lineRule="auto"/>
      </w:pPr>
      <w:r>
        <w:rPr>
          <w:b/>
        </w:rPr>
        <w:t>Directions:</w:t>
      </w:r>
      <w:r>
        <w:t xml:space="preserve"> Please pick a rating for each criterion whether:</w:t>
      </w:r>
    </w:p>
    <w:p>
      <w:pPr>
        <w:spacing w:before="0" w:after="160" w:line="240" w:lineRule="auto"/>
      </w:pPr>
      <w:r>
        <w:t>STRONGLY DISAGREE (1), DISAGREE (2), AGREE (3), or STRONGLY AGREE (4).</w:t>
      </w:r>
    </w:p>
    <w:p>
      <w:pPr>
        <w:spacing w:before="0" w:after="160" w:line="240" w:lineRule="auto"/>
      </w:pPr>
      <w:r>
        <w:rPr>
          <w:b/>
        </w:rPr>
        <w:t xml:space="preserve">Note: </w:t>
      </w:r>
      <w:r>
        <w:t>This questionnaire is aligned with the current product quality model in ISO/IEC 25010:2023, which is the active edition used in 2025.</w:t>
      </w:r>
    </w:p>
    <w:tbl>
      <w:tblPr>
        <w:tblStyle w:val="TableGrid"/>
        <w:tblW w:type="auto" w:w="0"/>
        <w:jc w:val="center"/>
        <w:tblLayout w:type="fixed"/>
        <w:tblLook w:firstColumn="1" w:firstRow="1" w:lastColumn="0" w:lastRow="0" w:noHBand="0" w:noVBand="1" w:val="04A0"/>
      </w:tblPr>
      <w:tblGrid>
        <w:gridCol w:w="2189"/>
        <w:gridCol w:w="2189"/>
        <w:gridCol w:w="2189"/>
        <w:gridCol w:w="2189"/>
        <w:gridCol w:w="2189"/>
      </w:tblGrid>
      <w:tr>
        <w:trPr>
          <w:tblHeader w:val="true"/>
        </w:trPr>
        <w:tc>
          <w:tcPr>
            <w:tcW w:type="dxa" w:w="4320"/>
            <w:vAlign w:val="center"/>
            <w:shd w:fill="F2F2F2"/>
          </w:tcPr>
          <w:p>
            <w:pPr>
              <w:spacing w:before="0" w:after="0" w:line="240" w:lineRule="auto"/>
              <w:jc w:val="left"/>
            </w:pPr>
            <w:r>
              <w:rPr>
                <w:b/>
              </w:rPr>
              <w:t>ISO/IEC 25010 Criteria</w:t>
            </w:r>
          </w:p>
        </w:tc>
        <w:tc>
          <w:tcPr>
            <w:tcW w:type="dxa" w:w="1655"/>
            <w:vAlign w:val="center"/>
            <w:shd w:fill="F2F2F2"/>
          </w:tcPr>
          <w:p>
            <w:pPr>
              <w:spacing w:before="0" w:after="0" w:line="240" w:lineRule="auto"/>
              <w:jc w:val="center"/>
            </w:pPr>
            <w:r>
              <w:rPr>
                <w:b/>
              </w:rPr>
              <w:t>STRONGLY DISAGREE (1)</w:t>
            </w:r>
          </w:p>
        </w:tc>
        <w:tc>
          <w:tcPr>
            <w:tcW w:type="dxa" w:w="1655"/>
            <w:vAlign w:val="center"/>
            <w:shd w:fill="F2F2F2"/>
          </w:tcPr>
          <w:p>
            <w:pPr>
              <w:spacing w:before="0" w:after="0" w:line="240" w:lineRule="auto"/>
              <w:jc w:val="center"/>
            </w:pPr>
            <w:r>
              <w:rPr>
                <w:b/>
              </w:rPr>
              <w:t>DISAGREE (2)</w:t>
            </w:r>
          </w:p>
        </w:tc>
        <w:tc>
          <w:tcPr>
            <w:tcW w:type="dxa" w:w="1655"/>
            <w:vAlign w:val="center"/>
            <w:shd w:fill="F2F2F2"/>
          </w:tcPr>
          <w:p>
            <w:pPr>
              <w:spacing w:before="0" w:after="0" w:line="240" w:lineRule="auto"/>
              <w:jc w:val="center"/>
            </w:pPr>
            <w:r>
              <w:rPr>
                <w:b/>
              </w:rPr>
              <w:t>AGREE (3)</w:t>
            </w:r>
          </w:p>
        </w:tc>
        <w:tc>
          <w:tcPr>
            <w:tcW w:type="dxa" w:w="1655"/>
            <w:vAlign w:val="center"/>
            <w:shd w:fill="F2F2F2"/>
          </w:tcPr>
          <w:p>
            <w:pPr>
              <w:spacing w:before="0" w:after="0" w:line="240" w:lineRule="auto"/>
              <w:jc w:val="center"/>
            </w:pPr>
            <w:r>
              <w:rPr>
                <w:b/>
              </w:rPr>
              <w:t>STRONGLY AGREE (4)</w:t>
            </w:r>
          </w:p>
        </w:tc>
      </w:tr>
      <w:tr>
        <w:tc>
          <w:tcPr>
            <w:tcW w:type="dxa" w:w="10940"/>
            <w:gridSpan w:val="5"/>
            <w:vAlign w:val="top"/>
          </w:tcPr>
          <w:p>
            <w:pPr>
              <w:spacing w:before="0" w:after="0" w:line="240" w:lineRule="auto"/>
              <w:jc w:val="center"/>
            </w:pPr>
            <w:r>
              <w:rPr>
                <w:b/>
              </w:rPr>
              <w:t>A. Functional Suitability</w:t>
            </w:r>
          </w:p>
        </w:tc>
      </w:tr>
      <w:tr>
        <w:tc>
          <w:tcPr>
            <w:tcW w:type="dxa" w:w="4320"/>
            <w:vAlign w:val="top"/>
          </w:tcPr>
          <w:p>
            <w:pPr>
              <w:spacing w:before="0" w:after="40" w:line="240" w:lineRule="auto"/>
            </w:pPr>
            <w:r/>
            <w:r>
              <w:rPr>
                <w:b/>
              </w:rPr>
              <w:t>Functional Completeness:</w:t>
            </w:r>
            <w:r>
              <w:t xml:space="preserve"> The system provides all necessary functions specified in the requirements such as authentication, role-based access, property and unit management, walk-in applications, lease management, billing, maintenance requests, messaging, community features, and administrative monitoring.</w:t>
            </w:r>
          </w:p>
          <w:p>
            <w:pPr>
              <w:spacing w:before="0" w:after="40" w:line="240" w:lineRule="auto"/>
            </w:pPr>
            <w:r>
              <w:rPr>
                <w:b/>
              </w:rPr>
              <w:t>As a Tenant,</w:t>
            </w:r>
            <w:r>
              <w:rPr>
                <w:i/>
              </w:rPr>
              <w:t xml:space="preserve"> I was able to access lease information, payments, maintenance requests, messages, community posts, and other features needed for my residency transactions.</w:t>
            </w:r>
          </w:p>
          <w:p>
            <w:pPr>
              <w:spacing w:before="0" w:after="40" w:line="240" w:lineRule="auto"/>
            </w:pPr>
            <w:r>
              <w:rPr>
                <w:b/>
              </w:rPr>
              <w:t>As a Landlord,</w:t>
            </w:r>
            <w:r>
              <w:rPr>
                <w:i/>
              </w:rPr>
              <w:t xml:space="preserve"> I was able to manage properties, units, tenants, applications, leases, invoices, maintenance concerns, and reports using the system.</w:t>
            </w:r>
          </w:p>
          <w:p>
            <w:pPr>
              <w:spacing w:before="0" w:after="40" w:line="240" w:lineRule="auto"/>
            </w:pPr>
            <w:r>
              <w:rPr>
                <w:b/>
              </w:rPr>
              <w:t>As a Super Administrator,</w:t>
            </w:r>
            <w:r>
              <w:rPr>
                <w:i/>
              </w:rPr>
              <w:t xml:space="preserve"> I was able to monitor platform-wide activities, manage governance functions, and oversee user registration and system operations.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Functional Correctness:</w:t>
            </w:r>
            <w:r>
              <w:t xml:space="preserve"> The system produces accurate and correct results when performing major operations such as recording lease data, displaying billing information, processing maintenance requests, sending messages, and showing analytics and status updates.</w:t>
            </w:r>
          </w:p>
          <w:p>
            <w:pPr>
              <w:spacing w:before="0" w:after="40" w:line="240" w:lineRule="auto"/>
            </w:pPr>
            <w:r>
              <w:rPr>
                <w:b/>
              </w:rPr>
              <w:t>As a Tenant,</w:t>
            </w:r>
            <w:r>
              <w:rPr>
                <w:i/>
              </w:rPr>
              <w:t xml:space="preserve"> I was able to view correct lease details, balances, payment records, and maintenance statuses.</w:t>
            </w:r>
          </w:p>
          <w:p>
            <w:pPr>
              <w:spacing w:before="0" w:after="40" w:line="240" w:lineRule="auto"/>
            </w:pPr>
            <w:r>
              <w:rPr>
                <w:b/>
              </w:rPr>
              <w:t>As a Landlord,</w:t>
            </w:r>
            <w:r>
              <w:rPr>
                <w:i/>
              </w:rPr>
              <w:t xml:space="preserve"> I was able to obtain accurate unit, tenant, billing, and maintenance information to support my decisions and daily operations.</w:t>
            </w:r>
          </w:p>
          <w:p>
            <w:pPr>
              <w:spacing w:before="0" w:after="40" w:line="240" w:lineRule="auto"/>
            </w:pPr>
            <w:r>
              <w:rPr>
                <w:b/>
              </w:rPr>
              <w:t>As a Super Administrator,</w:t>
            </w:r>
            <w:r>
              <w:rPr>
                <w:i/>
              </w:rPr>
              <w:t xml:space="preserve"> I was able to view correct platform metrics, registration statuses, and monitoring information for administrative review.</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Functional Appropriateness:</w:t>
            </w:r>
            <w:r>
              <w:t xml:space="preserve"> The system's functions facilitate the completion of specified objectives for tenants, landlords, and super administrators without unnecessary steps or confusion.</w:t>
            </w:r>
          </w:p>
          <w:p>
            <w:pPr>
              <w:spacing w:before="0" w:after="40" w:line="240" w:lineRule="auto"/>
            </w:pPr>
            <w:r>
              <w:rPr>
                <w:b/>
              </w:rPr>
              <w:t>As a Tenant,</w:t>
            </w:r>
            <w:r>
              <w:rPr>
                <w:i/>
              </w:rPr>
              <w:t xml:space="preserve"> I was able to use the available features to complete my tasks conveniently and efficiently.</w:t>
            </w:r>
          </w:p>
          <w:p>
            <w:pPr>
              <w:spacing w:before="0" w:after="40" w:line="240" w:lineRule="auto"/>
            </w:pPr>
            <w:r>
              <w:rPr>
                <w:b/>
              </w:rPr>
              <w:t>As a Landlord,</w:t>
            </w:r>
            <w:r>
              <w:rPr>
                <w:i/>
              </w:rPr>
              <w:t xml:space="preserve"> I was able to use the appropriate tools and controls to manage my properties and tenants efficiently.</w:t>
            </w:r>
          </w:p>
          <w:p>
            <w:pPr>
              <w:spacing w:before="0" w:after="40" w:line="240" w:lineRule="auto"/>
            </w:pPr>
            <w:r>
              <w:rPr>
                <w:b/>
              </w:rPr>
              <w:t>As a Super Administrator,</w:t>
            </w:r>
            <w:r>
              <w:rPr>
                <w:i/>
              </w:rPr>
              <w:t xml:space="preserve"> I was able to use the system's administrative functions to properly govern and monitor platform activities.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B. Performance Efficiency</w:t>
            </w:r>
          </w:p>
        </w:tc>
      </w:tr>
      <w:tr>
        <w:tc>
          <w:tcPr>
            <w:tcW w:type="dxa" w:w="4320"/>
            <w:vAlign w:val="top"/>
          </w:tcPr>
          <w:p>
            <w:pPr>
              <w:spacing w:before="0" w:after="40" w:line="240" w:lineRule="auto"/>
            </w:pPr>
            <w:r/>
            <w:r>
              <w:rPr>
                <w:b/>
              </w:rPr>
              <w:t>Time Behavior:</w:t>
            </w:r>
            <w:r>
              <w:t xml:space="preserve"> The system responds within acceptable time limits for operations such as loading dashboards, opening records, submitting forms, sending messages, and generating reports.</w:t>
            </w:r>
          </w:p>
          <w:p>
            <w:pPr>
              <w:spacing w:before="0" w:after="40" w:line="240" w:lineRule="auto"/>
            </w:pPr>
            <w:r>
              <w:rPr>
                <w:b/>
              </w:rPr>
              <w:t>As a Tenant,</w:t>
            </w:r>
            <w:r>
              <w:rPr>
                <w:i/>
              </w:rPr>
              <w:t xml:space="preserve"> I was able to view my lease, payments, maintenance requests, and messages without significant delays.</w:t>
            </w:r>
          </w:p>
          <w:p>
            <w:pPr>
              <w:spacing w:before="0" w:after="40" w:line="240" w:lineRule="auto"/>
            </w:pPr>
            <w:r>
              <w:rPr>
                <w:b/>
              </w:rPr>
              <w:t>As a Landlord,</w:t>
            </w:r>
            <w:r>
              <w:rPr>
                <w:i/>
              </w:rPr>
              <w:t xml:space="preserve"> I was able to manage properties, applications, leases, and invoices with responsive system behavior.</w:t>
            </w:r>
          </w:p>
          <w:p>
            <w:pPr>
              <w:spacing w:before="0" w:after="40" w:line="240" w:lineRule="auto"/>
            </w:pPr>
            <w:r>
              <w:rPr>
                <w:b/>
              </w:rPr>
              <w:t>As a Super Administrator,</w:t>
            </w:r>
            <w:r>
              <w:rPr>
                <w:i/>
              </w:rPr>
              <w:t xml:space="preserve"> I was able to review registrations, user records, and dashboards within acceptable response times.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Resource Utilization:</w:t>
            </w:r>
            <w:r>
              <w:t xml:space="preserve"> The system efficiently uses available hardware, storage, and network resources while handling documents, images, real-time messaging, analytics, and other platform activities.</w:t>
            </w:r>
          </w:p>
          <w:p>
            <w:pPr>
              <w:spacing w:before="0" w:after="40" w:line="240" w:lineRule="auto"/>
            </w:pPr>
            <w:r>
              <w:rPr>
                <w:b/>
              </w:rPr>
              <w:t>As a Tenant,</w:t>
            </w:r>
            <w:r>
              <w:rPr>
                <w:i/>
              </w:rPr>
              <w:t xml:space="preserve"> I was able to use the system smoothly when opening records, uploading maintenance photos, and sending messages.</w:t>
            </w:r>
          </w:p>
          <w:p>
            <w:pPr>
              <w:spacing w:before="0" w:after="40" w:line="240" w:lineRule="auto"/>
            </w:pPr>
            <w:r>
              <w:rPr>
                <w:b/>
              </w:rPr>
              <w:t>As a Landlord,</w:t>
            </w:r>
            <w:r>
              <w:rPr>
                <w:i/>
              </w:rPr>
              <w:t xml:space="preserve"> I was able to perform management tasks and generate reports without unnecessary lag or system slowdown.</w:t>
            </w:r>
          </w:p>
          <w:p>
            <w:pPr>
              <w:spacing w:before="0" w:after="40" w:line="240" w:lineRule="auto"/>
            </w:pPr>
            <w:r>
              <w:rPr>
                <w:b/>
              </w:rPr>
              <w:t>As a Super Administrator,</w:t>
            </w:r>
            <w:r>
              <w:rPr>
                <w:i/>
              </w:rPr>
              <w:t xml:space="preserve"> I was able to access monitoring tools and registration records without performance degradation.</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Capacity:</w:t>
            </w:r>
            <w:r>
              <w:t xml:space="preserve"> The system can accommodate multiple users, properties, units, messages, requests, and transactions without negatively affecting system performance.</w:t>
            </w:r>
          </w:p>
          <w:p>
            <w:pPr>
              <w:spacing w:before="0" w:after="40" w:line="240" w:lineRule="auto"/>
            </w:pPr>
            <w:r>
              <w:rPr>
                <w:b/>
              </w:rPr>
              <w:t>As a Tenant,</w:t>
            </w:r>
            <w:r>
              <w:rPr>
                <w:i/>
              </w:rPr>
              <w:t xml:space="preserve"> I was able to use the system even when other users were active at the same time.</w:t>
            </w:r>
          </w:p>
          <w:p>
            <w:pPr>
              <w:spacing w:before="0" w:after="40" w:line="240" w:lineRule="auto"/>
            </w:pPr>
            <w:r>
              <w:rPr>
                <w:b/>
              </w:rPr>
              <w:t>As a Landlord,</w:t>
            </w:r>
            <w:r>
              <w:rPr>
                <w:i/>
              </w:rPr>
              <w:t xml:space="preserve"> I was able to manage multiple tenants, units, and records concurrently without major issues.</w:t>
            </w:r>
          </w:p>
          <w:p>
            <w:pPr>
              <w:spacing w:before="0" w:after="40" w:line="240" w:lineRule="auto"/>
            </w:pPr>
            <w:r>
              <w:rPr>
                <w:b/>
              </w:rPr>
              <w:t>As a Super Administrator,</w:t>
            </w:r>
            <w:r>
              <w:rPr>
                <w:i/>
              </w:rPr>
              <w:t xml:space="preserve"> I was able to monitor simultaneous system activities and multiple user accounts without noticeable delays.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C. Compatibility</w:t>
            </w:r>
          </w:p>
        </w:tc>
      </w:tr>
      <w:tr>
        <w:tc>
          <w:tcPr>
            <w:tcW w:type="dxa" w:w="4320"/>
            <w:vAlign w:val="top"/>
          </w:tcPr>
          <w:p>
            <w:pPr>
              <w:spacing w:before="0" w:after="40" w:line="240" w:lineRule="auto"/>
            </w:pPr>
            <w:r/>
            <w:r>
              <w:rPr>
                <w:b/>
              </w:rPr>
              <w:t>Co-existence:</w:t>
            </w:r>
            <w:r>
              <w:t xml:space="preserve"> The system performs efficiently in its intended environment without negatively affecting other applications, browser activities, or normal device operations.</w:t>
            </w:r>
          </w:p>
          <w:p>
            <w:pPr>
              <w:spacing w:before="0" w:after="40" w:line="240" w:lineRule="auto"/>
            </w:pPr>
            <w:r>
              <w:rPr>
                <w:b/>
              </w:rPr>
              <w:t>As a Tenant,</w:t>
            </w:r>
            <w:r>
              <w:rPr>
                <w:i/>
              </w:rPr>
              <w:t xml:space="preserve"> I was able to use the system together with other normal browser or device activities without disruption.</w:t>
            </w:r>
          </w:p>
          <w:p>
            <w:pPr>
              <w:spacing w:before="0" w:after="40" w:line="240" w:lineRule="auto"/>
            </w:pPr>
            <w:r>
              <w:rPr>
                <w:b/>
              </w:rPr>
              <w:t>As a Landlord,</w:t>
            </w:r>
            <w:r>
              <w:rPr>
                <w:i/>
              </w:rPr>
              <w:t xml:space="preserve"> I was able to manage records, reports, and communication while the system remained stable in my working environment.</w:t>
            </w:r>
          </w:p>
          <w:p>
            <w:pPr>
              <w:spacing w:before="0" w:after="40" w:line="240" w:lineRule="auto"/>
            </w:pPr>
            <w:r>
              <w:rPr>
                <w:b/>
              </w:rPr>
              <w:t>As a Super Administrator,</w:t>
            </w:r>
            <w:r>
              <w:rPr>
                <w:i/>
              </w:rPr>
              <w:t xml:space="preserve"> I was able to perform monitoring and administrative functions without the system interfering with other essential tools.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Interoperability:</w:t>
            </w:r>
            <w:r>
              <w:t xml:space="preserve"> The system can exchange and use information properly with supported files, records, and connected services such as uploaded documents, images, exported reports, and integrated platform services.</w:t>
            </w:r>
          </w:p>
          <w:p>
            <w:pPr>
              <w:spacing w:before="0" w:after="40" w:line="240" w:lineRule="auto"/>
            </w:pPr>
            <w:r>
              <w:rPr>
                <w:b/>
              </w:rPr>
              <w:t>As a Tenant,</w:t>
            </w:r>
            <w:r>
              <w:rPr>
                <w:i/>
              </w:rPr>
              <w:t xml:space="preserve"> I was able to upload and access files and records needed for maintenance, lease, and communication activities.</w:t>
            </w:r>
          </w:p>
          <w:p>
            <w:pPr>
              <w:spacing w:before="0" w:after="40" w:line="240" w:lineRule="auto"/>
            </w:pPr>
            <w:r>
              <w:rPr>
                <w:b/>
              </w:rPr>
              <w:t>As a Landlord,</w:t>
            </w:r>
            <w:r>
              <w:rPr>
                <w:i/>
              </w:rPr>
              <w:t xml:space="preserve"> I was able to use uploaded documents, images, lease files, and generated reports effectively within my workflow.</w:t>
            </w:r>
          </w:p>
          <w:p>
            <w:pPr>
              <w:spacing w:before="0" w:after="40" w:line="240" w:lineRule="auto"/>
            </w:pPr>
            <w:r>
              <w:rPr>
                <w:b/>
              </w:rPr>
              <w:t>As a Super Administrator,</w:t>
            </w:r>
            <w:r>
              <w:rPr>
                <w:i/>
              </w:rPr>
              <w:t xml:space="preserve"> I was able to review submitted records and administrative information from different parts of the system consistently.</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D. Interaction Capability</w:t>
            </w:r>
          </w:p>
        </w:tc>
      </w:tr>
      <w:tr>
        <w:tc>
          <w:tcPr>
            <w:tcW w:type="dxa" w:w="4320"/>
            <w:vAlign w:val="top"/>
          </w:tcPr>
          <w:p>
            <w:pPr>
              <w:spacing w:before="0" w:after="40" w:line="240" w:lineRule="auto"/>
            </w:pPr>
            <w:r/>
            <w:r>
              <w:rPr>
                <w:b/>
              </w:rPr>
              <w:t>Appropriateness Recognizability:</w:t>
            </w:r>
            <w:r>
              <w:t xml:space="preserve"> Users can easily recognize whether the system is appropriate for their needs through clear menus, labels, sections, and role-based organization of features.</w:t>
            </w:r>
          </w:p>
          <w:p>
            <w:pPr>
              <w:spacing w:before="0" w:after="40" w:line="240" w:lineRule="auto"/>
            </w:pPr>
            <w:r>
              <w:rPr>
                <w:b/>
              </w:rPr>
              <w:t>As a Tenant,</w:t>
            </w:r>
            <w:r>
              <w:rPr>
                <w:i/>
              </w:rPr>
              <w:t xml:space="preserve"> I was able to quickly recognize the features relevant to my lease, payments, maintenance, and communication needs.</w:t>
            </w:r>
          </w:p>
          <w:p>
            <w:pPr>
              <w:spacing w:before="0" w:after="40" w:line="240" w:lineRule="auto"/>
            </w:pPr>
            <w:r>
              <w:rPr>
                <w:b/>
              </w:rPr>
              <w:t>As a Landlord,</w:t>
            </w:r>
            <w:r>
              <w:rPr>
                <w:i/>
              </w:rPr>
              <w:t xml:space="preserve"> I was able to identify the management tools needed for properties, tenants, leases, billing, and reports.</w:t>
            </w:r>
          </w:p>
          <w:p>
            <w:pPr>
              <w:spacing w:before="0" w:after="40" w:line="240" w:lineRule="auto"/>
            </w:pPr>
            <w:r>
              <w:rPr>
                <w:b/>
              </w:rPr>
              <w:t>As a Super Administrator,</w:t>
            </w:r>
            <w:r>
              <w:rPr>
                <w:i/>
              </w:rPr>
              <w:t xml:space="preserve"> I was able to recognize the monitoring and governance tools needed for platform oversight.</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Learnability:</w:t>
            </w:r>
            <w:r>
              <w:t xml:space="preserve"> New users can learn to use the system effectively within a reasonable amount of time.</w:t>
            </w:r>
          </w:p>
          <w:p>
            <w:pPr>
              <w:spacing w:before="0" w:after="40" w:line="240" w:lineRule="auto"/>
            </w:pPr>
            <w:r>
              <w:rPr>
                <w:b/>
              </w:rPr>
              <w:t>As a Tenant,</w:t>
            </w:r>
            <w:r>
              <w:rPr>
                <w:i/>
              </w:rPr>
              <w:t xml:space="preserve"> I was able to learn how to use the system's main features within a short period of time.</w:t>
            </w:r>
          </w:p>
          <w:p>
            <w:pPr>
              <w:spacing w:before="0" w:after="40" w:line="240" w:lineRule="auto"/>
            </w:pPr>
            <w:r>
              <w:rPr>
                <w:b/>
              </w:rPr>
              <w:t>As a Landlord,</w:t>
            </w:r>
            <w:r>
              <w:rPr>
                <w:i/>
              </w:rPr>
              <w:t xml:space="preserve"> I was able to understand and use the property management and tenant management functions without excessive training.</w:t>
            </w:r>
          </w:p>
          <w:p>
            <w:pPr>
              <w:spacing w:before="0" w:after="40" w:line="240" w:lineRule="auto"/>
            </w:pPr>
            <w:r>
              <w:rPr>
                <w:b/>
              </w:rPr>
              <w:t>As a Super Administrator,</w:t>
            </w:r>
            <w:r>
              <w:rPr>
                <w:i/>
              </w:rPr>
              <w:t xml:space="preserve"> I was able to learn the dashboard, review tools, and monitoring controls efficiently.</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Operability:</w:t>
            </w:r>
            <w:r>
              <w:t xml:space="preserve"> The system is easy to operate for all user roles when performing tasks such as reviewing leases, managing units, processing applications, monitoring requests, and sending messages.</w:t>
            </w:r>
          </w:p>
          <w:p>
            <w:pPr>
              <w:spacing w:before="0" w:after="40" w:line="240" w:lineRule="auto"/>
            </w:pPr>
            <w:r>
              <w:rPr>
                <w:b/>
              </w:rPr>
              <w:t>As a Tenant,</w:t>
            </w:r>
            <w:r>
              <w:rPr>
                <w:i/>
              </w:rPr>
              <w:t xml:space="preserve"> I was able to operate the system conveniently for my daily transactions.</w:t>
            </w:r>
          </w:p>
          <w:p>
            <w:pPr>
              <w:spacing w:before="0" w:after="40" w:line="240" w:lineRule="auto"/>
            </w:pPr>
            <w:r>
              <w:rPr>
                <w:b/>
              </w:rPr>
              <w:t>As a Landlord,</w:t>
            </w:r>
            <w:r>
              <w:rPr>
                <w:i/>
              </w:rPr>
              <w:t xml:space="preserve"> I was able to operate the management tools effectively for handling records, payments, maintenance, and communication.</w:t>
            </w:r>
          </w:p>
          <w:p>
            <w:pPr>
              <w:spacing w:before="0" w:after="40" w:line="240" w:lineRule="auto"/>
            </w:pPr>
            <w:r>
              <w:rPr>
                <w:b/>
              </w:rPr>
              <w:t>As a Super Administrator,</w:t>
            </w:r>
            <w:r>
              <w:rPr>
                <w:i/>
              </w:rPr>
              <w:t xml:space="preserve"> I was able to use the controls and review interfaces conveniently for administrative tasks.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User Error Protection:</w:t>
            </w:r>
            <w:r>
              <w:t xml:space="preserve"> The system protects users against mistakes by providing validation, confirmations, guided input, and safeguards before critical actions are completed.</w:t>
            </w:r>
          </w:p>
          <w:p>
            <w:pPr>
              <w:spacing w:before="0" w:after="40" w:line="240" w:lineRule="auto"/>
            </w:pPr>
            <w:r>
              <w:rPr>
                <w:b/>
              </w:rPr>
              <w:t>As a Tenant,</w:t>
            </w:r>
            <w:r>
              <w:rPr>
                <w:i/>
              </w:rPr>
              <w:t xml:space="preserve"> I was guided by prompts and validation when submitting requests, viewing records, or performing important actions.</w:t>
            </w:r>
          </w:p>
          <w:p>
            <w:pPr>
              <w:spacing w:before="0" w:after="40" w:line="240" w:lineRule="auto"/>
            </w:pPr>
            <w:r>
              <w:rPr>
                <w:b/>
              </w:rPr>
              <w:t>As a Landlord,</w:t>
            </w:r>
            <w:r>
              <w:rPr>
                <w:i/>
              </w:rPr>
              <w:t xml:space="preserve"> I was protected from accidental errors when processing applications, invoices, leases, maintenance updates, and record changes.</w:t>
            </w:r>
          </w:p>
          <w:p>
            <w:pPr>
              <w:spacing w:before="0" w:after="40" w:line="240" w:lineRule="auto"/>
            </w:pPr>
            <w:r>
              <w:rPr>
                <w:b/>
              </w:rPr>
              <w:t>As a Super Administrator,</w:t>
            </w:r>
            <w:r>
              <w:rPr>
                <w:i/>
              </w:rPr>
              <w:t xml:space="preserve"> I was guided by confirmations and protected controls before performing critical governance or monitoring actions.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User Engagement:</w:t>
            </w:r>
            <w:r>
              <w:t xml:space="preserve"> The interface is appealing, organized, and engaging enough to encourage continued use of the system.</w:t>
            </w:r>
          </w:p>
          <w:p>
            <w:pPr>
              <w:spacing w:before="0" w:after="40" w:line="240" w:lineRule="auto"/>
            </w:pPr>
            <w:r>
              <w:rPr>
                <w:b/>
              </w:rPr>
              <w:t>As a Tenant,</w:t>
            </w:r>
            <w:r>
              <w:rPr>
                <w:i/>
              </w:rPr>
              <w:t xml:space="preserve"> I found the interface clear and engaging while using its services and communication features.</w:t>
            </w:r>
          </w:p>
          <w:p>
            <w:pPr>
              <w:spacing w:before="0" w:after="40" w:line="240" w:lineRule="auto"/>
            </w:pPr>
            <w:r>
              <w:rPr>
                <w:b/>
              </w:rPr>
              <w:t>As a Landlord,</w:t>
            </w:r>
            <w:r>
              <w:rPr>
                <w:i/>
              </w:rPr>
              <w:t xml:space="preserve"> I found the interface organized and suitable for regular property management work.</w:t>
            </w:r>
          </w:p>
          <w:p>
            <w:pPr>
              <w:spacing w:before="0" w:after="40" w:line="240" w:lineRule="auto"/>
            </w:pPr>
            <w:r>
              <w:rPr>
                <w:b/>
              </w:rPr>
              <w:t>As a Super Administrator,</w:t>
            </w:r>
            <w:r>
              <w:rPr>
                <w:i/>
              </w:rPr>
              <w:t xml:space="preserve"> I found the dashboard and monitoring views effective and engaging for oversight tasks.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Inclusivity:</w:t>
            </w:r>
            <w:r>
              <w:t xml:space="preserve"> The system can be used by people with different backgrounds, levels of experience, and contexts of use through understandable language, accessible layouts, and consistent interaction patterns.</w:t>
            </w:r>
          </w:p>
          <w:p>
            <w:pPr>
              <w:spacing w:before="0" w:after="40" w:line="240" w:lineRule="auto"/>
            </w:pPr>
            <w:r>
              <w:rPr>
                <w:b/>
              </w:rPr>
              <w:t>As a Tenant,</w:t>
            </w:r>
            <w:r>
              <w:rPr>
                <w:i/>
              </w:rPr>
              <w:t xml:space="preserve"> I was able to understand and use the system regardless of my level of technical experience.</w:t>
            </w:r>
          </w:p>
          <w:p>
            <w:pPr>
              <w:spacing w:before="0" w:after="40" w:line="240" w:lineRule="auto"/>
            </w:pPr>
            <w:r>
              <w:rPr>
                <w:b/>
              </w:rPr>
              <w:t>As a Landlord,</w:t>
            </w:r>
            <w:r>
              <w:rPr>
                <w:i/>
              </w:rPr>
              <w:t xml:space="preserve"> I was able to use the system effectively even when managing different users and situations across my properties.</w:t>
            </w:r>
          </w:p>
          <w:p>
            <w:pPr>
              <w:spacing w:before="0" w:after="40" w:line="240" w:lineRule="auto"/>
            </w:pPr>
            <w:r>
              <w:rPr>
                <w:b/>
              </w:rPr>
              <w:t>As a Super Administrator,</w:t>
            </w:r>
            <w:r>
              <w:rPr>
                <w:i/>
              </w:rPr>
              <w:t xml:space="preserve"> I was able to interact with the system in a way that supports different operational contexts and user backgrounds.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User Assistance:</w:t>
            </w:r>
            <w:r>
              <w:t xml:space="preserve"> The system provides users with sufficient help, instructions, prompts, and guidance so they can complete tasks effectively in the intended context of use.</w:t>
            </w:r>
          </w:p>
          <w:p>
            <w:pPr>
              <w:spacing w:before="0" w:after="40" w:line="240" w:lineRule="auto"/>
            </w:pPr>
            <w:r>
              <w:rPr>
                <w:b/>
              </w:rPr>
              <w:t>As a Tenant,</w:t>
            </w:r>
            <w:r>
              <w:rPr>
                <w:i/>
              </w:rPr>
              <w:t xml:space="preserve"> I was able to rely on available guidance, prompts, and interface cues when using the system's features.</w:t>
            </w:r>
          </w:p>
          <w:p>
            <w:pPr>
              <w:spacing w:before="0" w:after="40" w:line="240" w:lineRule="auto"/>
            </w:pPr>
            <w:r>
              <w:rPr>
                <w:b/>
              </w:rPr>
              <w:t>As a Landlord,</w:t>
            </w:r>
            <w:r>
              <w:rPr>
                <w:i/>
              </w:rPr>
              <w:t xml:space="preserve"> I was able to complete management tasks with the help of clear instructions and workflow guidance in the system.</w:t>
            </w:r>
          </w:p>
          <w:p>
            <w:pPr>
              <w:spacing w:before="0" w:after="40" w:line="240" w:lineRule="auto"/>
            </w:pPr>
            <w:r>
              <w:rPr>
                <w:b/>
              </w:rPr>
              <w:t>As a Super Administrator,</w:t>
            </w:r>
            <w:r>
              <w:rPr>
                <w:i/>
              </w:rPr>
              <w:t xml:space="preserve"> I was able to use the dashboard and administrative tools with enough support from the system's instructions and prompts.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Self-descriptiveness:</w:t>
            </w:r>
            <w:r>
              <w:t xml:space="preserve"> The system presents clear information, labels, and interface cues that make its functions and capabilities immediately understandable without excessive reliance on external help.</w:t>
            </w:r>
          </w:p>
          <w:p>
            <w:pPr>
              <w:spacing w:before="0" w:after="40" w:line="240" w:lineRule="auto"/>
            </w:pPr>
            <w:r>
              <w:rPr>
                <w:b/>
              </w:rPr>
              <w:t>As a Tenant,</w:t>
            </w:r>
            <w:r>
              <w:rPr>
                <w:i/>
              </w:rPr>
              <w:t xml:space="preserve"> I was able to understand the available features and actions through the system's labels and on-screen information.</w:t>
            </w:r>
          </w:p>
          <w:p>
            <w:pPr>
              <w:spacing w:before="0" w:after="40" w:line="240" w:lineRule="auto"/>
            </w:pPr>
            <w:r>
              <w:rPr>
                <w:b/>
              </w:rPr>
              <w:t>As a Landlord,</w:t>
            </w:r>
            <w:r>
              <w:rPr>
                <w:i/>
              </w:rPr>
              <w:t xml:space="preserve"> I was able to understand management tools and workflows through the system's visible descriptions and controls.</w:t>
            </w:r>
          </w:p>
          <w:p>
            <w:pPr>
              <w:spacing w:before="0" w:after="40" w:line="240" w:lineRule="auto"/>
            </w:pPr>
            <w:r>
              <w:rPr>
                <w:b/>
              </w:rPr>
              <w:t>As a Super Administrator,</w:t>
            </w:r>
            <w:r>
              <w:rPr>
                <w:i/>
              </w:rPr>
              <w:t xml:space="preserve"> I was able to recognize administrative functions and their purposes through the system's displayed information and labels.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E. Reliability</w:t>
            </w:r>
          </w:p>
        </w:tc>
      </w:tr>
      <w:tr>
        <w:tc>
          <w:tcPr>
            <w:tcW w:type="dxa" w:w="4320"/>
            <w:vAlign w:val="top"/>
          </w:tcPr>
          <w:p>
            <w:pPr>
              <w:spacing w:before="0" w:after="40" w:line="240" w:lineRule="auto"/>
            </w:pPr>
            <w:r/>
            <w:r>
              <w:rPr>
                <w:b/>
              </w:rPr>
              <w:t>Faultlessness:</w:t>
            </w:r>
            <w:r>
              <w:t xml:space="preserve"> The system performs its specified functions correctly and without faults during normal operation.</w:t>
            </w:r>
          </w:p>
          <w:p>
            <w:pPr>
              <w:spacing w:before="0" w:after="40" w:line="240" w:lineRule="auto"/>
            </w:pPr>
            <w:r>
              <w:rPr>
                <w:b/>
              </w:rPr>
              <w:t>As a Tenant,</w:t>
            </w:r>
            <w:r>
              <w:rPr>
                <w:i/>
              </w:rPr>
              <w:t xml:space="preserve"> I was able to use the system's regular features without encountering faults that interfered with my tasks.</w:t>
            </w:r>
          </w:p>
          <w:p>
            <w:pPr>
              <w:spacing w:before="0" w:after="40" w:line="240" w:lineRule="auto"/>
            </w:pPr>
            <w:r>
              <w:rPr>
                <w:b/>
              </w:rPr>
              <w:t>As a Landlord,</w:t>
            </w:r>
            <w:r>
              <w:rPr>
                <w:i/>
              </w:rPr>
              <w:t xml:space="preserve"> I was able to carry out routine management activities without faults that disrupted normal operations.</w:t>
            </w:r>
          </w:p>
          <w:p>
            <w:pPr>
              <w:spacing w:before="0" w:after="40" w:line="240" w:lineRule="auto"/>
            </w:pPr>
            <w:r>
              <w:rPr>
                <w:b/>
              </w:rPr>
              <w:t>As a Super Administrator,</w:t>
            </w:r>
            <w:r>
              <w:rPr>
                <w:i/>
              </w:rPr>
              <w:t xml:space="preserve"> I was able to perform monitoring and review functions without faults during normal use.</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Availability:</w:t>
            </w:r>
            <w:r>
              <w:t xml:space="preserve"> The system is operational and accessible when required by authorized users.</w:t>
            </w:r>
          </w:p>
          <w:p>
            <w:pPr>
              <w:spacing w:before="0" w:after="40" w:line="240" w:lineRule="auto"/>
            </w:pPr>
            <w:r>
              <w:rPr>
                <w:b/>
              </w:rPr>
              <w:t>As a Tenant,</w:t>
            </w:r>
            <w:r>
              <w:rPr>
                <w:i/>
              </w:rPr>
              <w:t xml:space="preserve"> I was able to access the system whenever I needed to check lease, payment, maintenance, or messaging records.</w:t>
            </w:r>
          </w:p>
          <w:p>
            <w:pPr>
              <w:spacing w:before="0" w:after="40" w:line="240" w:lineRule="auto"/>
            </w:pPr>
            <w:r>
              <w:rPr>
                <w:b/>
              </w:rPr>
              <w:t>As a Landlord,</w:t>
            </w:r>
            <w:r>
              <w:rPr>
                <w:i/>
              </w:rPr>
              <w:t xml:space="preserve"> I was able to access the system whenever I needed to manage properties, tenants, and transactions.</w:t>
            </w:r>
          </w:p>
          <w:p>
            <w:pPr>
              <w:spacing w:before="0" w:after="40" w:line="240" w:lineRule="auto"/>
            </w:pPr>
            <w:r>
              <w:rPr>
                <w:b/>
              </w:rPr>
              <w:t>As a Super Administrator,</w:t>
            </w:r>
            <w:r>
              <w:rPr>
                <w:i/>
              </w:rPr>
              <w:t xml:space="preserve"> I was able to access the system whenever I needed to monitor registrations and platform activities.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Fault Tolerance:</w:t>
            </w:r>
            <w:r>
              <w:t xml:space="preserve"> The system continues to operate acceptably even when minor software, service, or connection problems occur.</w:t>
            </w:r>
          </w:p>
          <w:p>
            <w:pPr>
              <w:spacing w:before="0" w:after="40" w:line="240" w:lineRule="auto"/>
            </w:pPr>
            <w:r>
              <w:rPr>
                <w:b/>
              </w:rPr>
              <w:t>As a Tenant,</w:t>
            </w:r>
            <w:r>
              <w:rPr>
                <w:i/>
              </w:rPr>
              <w:t xml:space="preserve"> I was able to continue using essential functions despite minor issues or temporary interruptions.</w:t>
            </w:r>
          </w:p>
          <w:p>
            <w:pPr>
              <w:spacing w:before="0" w:after="40" w:line="240" w:lineRule="auto"/>
            </w:pPr>
            <w:r>
              <w:rPr>
                <w:b/>
              </w:rPr>
              <w:t>As a Landlord,</w:t>
            </w:r>
            <w:r>
              <w:rPr>
                <w:i/>
              </w:rPr>
              <w:t xml:space="preserve"> I was able to continue management activities even when minor system problems occurred.</w:t>
            </w:r>
          </w:p>
          <w:p>
            <w:pPr>
              <w:spacing w:before="0" w:after="40" w:line="240" w:lineRule="auto"/>
            </w:pPr>
            <w:r>
              <w:rPr>
                <w:b/>
              </w:rPr>
              <w:t>As a Super Administrator,</w:t>
            </w:r>
            <w:r>
              <w:rPr>
                <w:i/>
              </w:rPr>
              <w:t xml:space="preserve"> I was able to continue administrative review and monitoring despite small disruptions.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Recoverability:</w:t>
            </w:r>
            <w:r>
              <w:t xml:space="preserve"> The system can recover from interruptions or failures while preserving important records, transactions, and user progress whenever possible.</w:t>
            </w:r>
          </w:p>
          <w:p>
            <w:pPr>
              <w:spacing w:before="0" w:after="40" w:line="240" w:lineRule="auto"/>
            </w:pPr>
            <w:r>
              <w:rPr>
                <w:b/>
              </w:rPr>
              <w:t>As a Tenant,</w:t>
            </w:r>
            <w:r>
              <w:rPr>
                <w:i/>
              </w:rPr>
              <w:t xml:space="preserve"> I observed that my essential information and records remained available after interruptions.</w:t>
            </w:r>
          </w:p>
          <w:p>
            <w:pPr>
              <w:spacing w:before="0" w:after="40" w:line="240" w:lineRule="auto"/>
            </w:pPr>
            <w:r>
              <w:rPr>
                <w:b/>
              </w:rPr>
              <w:t>As a Landlord,</w:t>
            </w:r>
            <w:r>
              <w:rPr>
                <w:i/>
              </w:rPr>
              <w:t xml:space="preserve"> I observed that important management data and transaction records remained intact after errors or interruptions.</w:t>
            </w:r>
          </w:p>
          <w:p>
            <w:pPr>
              <w:spacing w:before="0" w:after="40" w:line="240" w:lineRule="auto"/>
            </w:pPr>
            <w:r>
              <w:rPr>
                <w:b/>
              </w:rPr>
              <w:t>As a Super Administrator,</w:t>
            </w:r>
            <w:r>
              <w:rPr>
                <w:i/>
              </w:rPr>
              <w:t xml:space="preserve"> I observed that administrative records and monitoring information were preserved after disruptions.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F. Security</w:t>
            </w:r>
          </w:p>
        </w:tc>
      </w:tr>
      <w:tr>
        <w:tc>
          <w:tcPr>
            <w:tcW w:type="dxa" w:w="4320"/>
            <w:vAlign w:val="top"/>
          </w:tcPr>
          <w:p>
            <w:pPr>
              <w:spacing w:before="0" w:after="40" w:line="240" w:lineRule="auto"/>
            </w:pPr>
            <w:r/>
            <w:r>
              <w:rPr>
                <w:b/>
              </w:rPr>
              <w:t>Confidentiality:</w:t>
            </w:r>
            <w:r>
              <w:t xml:space="preserve"> The system ensures that data is accessible only to authorized users through proper access control and role-based restrictions.</w:t>
            </w:r>
          </w:p>
          <w:p>
            <w:pPr>
              <w:spacing w:before="0" w:after="40" w:line="240" w:lineRule="auto"/>
            </w:pPr>
            <w:r>
              <w:rPr>
                <w:b/>
              </w:rPr>
              <w:t>As a Tenant,</w:t>
            </w:r>
            <w:r>
              <w:rPr>
                <w:i/>
              </w:rPr>
              <w:t xml:space="preserve"> I was able to access only my own authorized records and transactions.</w:t>
            </w:r>
          </w:p>
          <w:p>
            <w:pPr>
              <w:spacing w:before="0" w:after="40" w:line="240" w:lineRule="auto"/>
            </w:pPr>
            <w:r>
              <w:rPr>
                <w:b/>
              </w:rPr>
              <w:t>As a Landlord,</w:t>
            </w:r>
            <w:r>
              <w:rPr>
                <w:i/>
              </w:rPr>
              <w:t xml:space="preserve"> I was able to view and manage only the properties, units, tenants, and records assigned to my authority.</w:t>
            </w:r>
          </w:p>
          <w:p>
            <w:pPr>
              <w:spacing w:before="0" w:after="40" w:line="240" w:lineRule="auto"/>
            </w:pPr>
            <w:r>
              <w:rPr>
                <w:b/>
              </w:rPr>
              <w:t>As a Super Administrator,</w:t>
            </w:r>
            <w:r>
              <w:rPr>
                <w:i/>
              </w:rPr>
              <w:t xml:space="preserve"> I was able to access administrative data appropriately while still observing role-based restrictions across the system.</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Integrity:</w:t>
            </w:r>
            <w:r>
              <w:t xml:space="preserve"> The system protects data from unauthorized alteration, deletion, or misuse through validation and secure management of records.</w:t>
            </w:r>
          </w:p>
          <w:p>
            <w:pPr>
              <w:spacing w:before="0" w:after="40" w:line="240" w:lineRule="auto"/>
            </w:pPr>
            <w:r>
              <w:rPr>
                <w:b/>
              </w:rPr>
              <w:t>As a Tenant,</w:t>
            </w:r>
            <w:r>
              <w:rPr>
                <w:i/>
              </w:rPr>
              <w:t xml:space="preserve"> I observed that my lease, payment, and maintenance records were protected from unauthorized changes.</w:t>
            </w:r>
          </w:p>
          <w:p>
            <w:pPr>
              <w:spacing w:before="0" w:after="40" w:line="240" w:lineRule="auto"/>
            </w:pPr>
            <w:r>
              <w:rPr>
                <w:b/>
              </w:rPr>
              <w:t>As a Landlord,</w:t>
            </w:r>
            <w:r>
              <w:rPr>
                <w:i/>
              </w:rPr>
              <w:t xml:space="preserve"> I observed that property, tenant, billing, and lease records remained accurate and protected from improper modification.</w:t>
            </w:r>
          </w:p>
          <w:p>
            <w:pPr>
              <w:spacing w:before="0" w:after="40" w:line="240" w:lineRule="auto"/>
            </w:pPr>
            <w:r>
              <w:rPr>
                <w:b/>
              </w:rPr>
              <w:t>As a Super Administrator,</w:t>
            </w:r>
            <w:r>
              <w:rPr>
                <w:i/>
              </w:rPr>
              <w:t xml:space="preserve"> I observed that governance records and user information were protected from unauthorized changes.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Non-repudiation:</w:t>
            </w:r>
            <w:r>
              <w:t xml:space="preserve"> The system provides proof that important actions such as approvals, status updates, lease signing, and report generation have occurred.</w:t>
            </w:r>
          </w:p>
          <w:p>
            <w:pPr>
              <w:spacing w:before="0" w:after="40" w:line="240" w:lineRule="auto"/>
            </w:pPr>
            <w:r>
              <w:rPr>
                <w:b/>
              </w:rPr>
              <w:t>As a Tenant,</w:t>
            </w:r>
            <w:r>
              <w:rPr>
                <w:i/>
              </w:rPr>
              <w:t xml:space="preserve"> I was able to see evidence of my transactions and submitted actions within the system.</w:t>
            </w:r>
          </w:p>
          <w:p>
            <w:pPr>
              <w:spacing w:before="0" w:after="40" w:line="240" w:lineRule="auto"/>
            </w:pPr>
            <w:r>
              <w:rPr>
                <w:b/>
              </w:rPr>
              <w:t>As a Landlord,</w:t>
            </w:r>
            <w:r>
              <w:rPr>
                <w:i/>
              </w:rPr>
              <w:t xml:space="preserve"> I was able to verify important approvals, records, and transactions that I processed through the system.</w:t>
            </w:r>
          </w:p>
          <w:p>
            <w:pPr>
              <w:spacing w:before="0" w:after="40" w:line="240" w:lineRule="auto"/>
            </w:pPr>
            <w:r>
              <w:rPr>
                <w:b/>
              </w:rPr>
              <w:t>As a Super Administrator,</w:t>
            </w:r>
            <w:r>
              <w:rPr>
                <w:i/>
              </w:rPr>
              <w:t xml:space="preserve"> I was able to review evidence of administrative and operational actions recorded in the platform.</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Accountability:</w:t>
            </w:r>
            <w:r>
              <w:t xml:space="preserve"> User actions can be traced uniquely to the responsible account or role.</w:t>
            </w:r>
          </w:p>
          <w:p>
            <w:pPr>
              <w:spacing w:before="0" w:after="40" w:line="240" w:lineRule="auto"/>
            </w:pPr>
            <w:r>
              <w:rPr>
                <w:b/>
              </w:rPr>
              <w:t>As a Tenant,</w:t>
            </w:r>
            <w:r>
              <w:rPr>
                <w:i/>
              </w:rPr>
              <w:t xml:space="preserve"> I observed that my actions in the system were tied to my own account.</w:t>
            </w:r>
          </w:p>
          <w:p>
            <w:pPr>
              <w:spacing w:before="0" w:after="40" w:line="240" w:lineRule="auto"/>
            </w:pPr>
            <w:r>
              <w:rPr>
                <w:b/>
              </w:rPr>
              <w:t>As a Landlord,</w:t>
            </w:r>
            <w:r>
              <w:rPr>
                <w:i/>
              </w:rPr>
              <w:t xml:space="preserve"> I observed that property management actions could be associated with the responsible user account.</w:t>
            </w:r>
          </w:p>
          <w:p>
            <w:pPr>
              <w:spacing w:before="0" w:after="40" w:line="240" w:lineRule="auto"/>
            </w:pPr>
            <w:r>
              <w:rPr>
                <w:b/>
              </w:rPr>
              <w:t>As a Super Administrator,</w:t>
            </w:r>
            <w:r>
              <w:rPr>
                <w:i/>
              </w:rPr>
              <w:t xml:space="preserve"> I was able to trace important activities to the proper user or administrative account.</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Authenticity:</w:t>
            </w:r>
            <w:r>
              <w:t xml:space="preserve"> The identity of users and the legitimacy of important transactions or records can be verified by the system.</w:t>
            </w:r>
          </w:p>
          <w:p>
            <w:pPr>
              <w:spacing w:before="0" w:after="40" w:line="240" w:lineRule="auto"/>
            </w:pPr>
            <w:r>
              <w:rPr>
                <w:b/>
              </w:rPr>
              <w:t>As a Tenant,</w:t>
            </w:r>
            <w:r>
              <w:rPr>
                <w:i/>
              </w:rPr>
              <w:t xml:space="preserve"> I felt that access to my account and records was protected by proper user verification.</w:t>
            </w:r>
          </w:p>
          <w:p>
            <w:pPr>
              <w:spacing w:before="0" w:after="40" w:line="240" w:lineRule="auto"/>
            </w:pPr>
            <w:r>
              <w:rPr>
                <w:b/>
              </w:rPr>
              <w:t>As a Landlord,</w:t>
            </w:r>
            <w:r>
              <w:rPr>
                <w:i/>
              </w:rPr>
              <w:t xml:space="preserve"> I observed that user access and important transactions were handled through legitimate and verified accounts.</w:t>
            </w:r>
          </w:p>
          <w:p>
            <w:pPr>
              <w:spacing w:before="0" w:after="40" w:line="240" w:lineRule="auto"/>
            </w:pPr>
            <w:r>
              <w:rPr>
                <w:b/>
              </w:rPr>
              <w:t>As a Super Administrator,</w:t>
            </w:r>
            <w:r>
              <w:rPr>
                <w:i/>
              </w:rPr>
              <w:t xml:space="preserve"> I was able to rely on authenticated user access and verified administrative records.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Resistance:</w:t>
            </w:r>
            <w:r>
              <w:t xml:space="preserve"> The system sustains its important operations and protective controls when facing malicious, suspicious, or unsafe attempts to access or misuse the platform.</w:t>
            </w:r>
          </w:p>
          <w:p>
            <w:pPr>
              <w:spacing w:before="0" w:after="40" w:line="240" w:lineRule="auto"/>
            </w:pPr>
            <w:r>
              <w:rPr>
                <w:b/>
              </w:rPr>
              <w:t>As a Tenant,</w:t>
            </w:r>
            <w:r>
              <w:rPr>
                <w:i/>
              </w:rPr>
              <w:t xml:space="preserve"> I felt that my records and account remained protected against unauthorized or malicious access attempts.</w:t>
            </w:r>
          </w:p>
          <w:p>
            <w:pPr>
              <w:spacing w:before="0" w:after="40" w:line="240" w:lineRule="auto"/>
            </w:pPr>
            <w:r>
              <w:rPr>
                <w:b/>
              </w:rPr>
              <w:t>As a Landlord,</w:t>
            </w:r>
            <w:r>
              <w:rPr>
                <w:i/>
              </w:rPr>
              <w:t xml:space="preserve"> I observed that the system maintained protective controls when handling suspicious or unsafe activities involving my properties and records.</w:t>
            </w:r>
          </w:p>
          <w:p>
            <w:pPr>
              <w:spacing w:before="0" w:after="40" w:line="240" w:lineRule="auto"/>
            </w:pPr>
            <w:r>
              <w:rPr>
                <w:b/>
              </w:rPr>
              <w:t>As a Super Administrator,</w:t>
            </w:r>
            <w:r>
              <w:rPr>
                <w:i/>
              </w:rPr>
              <w:t xml:space="preserve"> I observed that the platform continued to enforce security controls even when faced with potentially malicious actions.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G. Maintainability</w:t>
            </w:r>
          </w:p>
        </w:tc>
      </w:tr>
      <w:tr>
        <w:tc>
          <w:tcPr>
            <w:tcW w:type="dxa" w:w="4320"/>
            <w:vAlign w:val="top"/>
          </w:tcPr>
          <w:p>
            <w:pPr>
              <w:spacing w:before="0" w:after="40" w:line="240" w:lineRule="auto"/>
            </w:pPr>
            <w:r/>
            <w:r>
              <w:rPr>
                <w:b/>
              </w:rPr>
              <w:t>Modularity:</w:t>
            </w:r>
            <w:r>
              <w:t xml:space="preserve"> The system is composed of organized modules or components such that changes to one part have minimal effect on other parts.</w:t>
            </w:r>
          </w:p>
          <w:p>
            <w:pPr>
              <w:spacing w:before="0" w:after="40" w:line="240" w:lineRule="auto"/>
            </w:pPr>
            <w:r>
              <w:rPr>
                <w:b/>
              </w:rPr>
              <w:t>As a Developer / IT Expert,</w:t>
            </w:r>
            <w:r>
              <w:rPr>
                <w:i/>
              </w:rPr>
              <w:t xml:space="preserve"> I was able to observe that the system is divided into organized modules for authentication, property management, lease workflows, billing, maintenance, messaging, community, and administration.</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Reusability:</w:t>
            </w:r>
            <w:r>
              <w:t xml:space="preserve"> Assets, services, and components within the system can be reused in other modules or future enhancements.</w:t>
            </w:r>
          </w:p>
          <w:p>
            <w:pPr>
              <w:spacing w:before="0" w:after="40" w:line="240" w:lineRule="auto"/>
            </w:pPr>
            <w:r>
              <w:rPr>
                <w:b/>
              </w:rPr>
              <w:t>As a Developer / IT Expert,</w:t>
            </w:r>
            <w:r>
              <w:rPr>
                <w:i/>
              </w:rPr>
              <w:t xml:space="preserve"> I was able to identify reusable interface components, services, and logic across multiple parts of the system.</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Analyzability:</w:t>
            </w:r>
            <w:r>
              <w:t xml:space="preserve"> The system can be effectively analyzed for diagnosing defects, identifying impacts of changes, and understanding its internal behavior.</w:t>
            </w:r>
          </w:p>
          <w:p>
            <w:pPr>
              <w:spacing w:before="0" w:after="40" w:line="240" w:lineRule="auto"/>
            </w:pPr>
            <w:r>
              <w:rPr>
                <w:b/>
              </w:rPr>
              <w:t>As a Developer / IT Expert,</w:t>
            </w:r>
            <w:r>
              <w:rPr>
                <w:i/>
              </w:rPr>
              <w:t xml:space="preserve"> I was able to identify the affected modules and possible causes when examining issues or planning changes in the system.</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Modifiability:</w:t>
            </w:r>
            <w:r>
              <w:t xml:space="preserve"> The system allows updates, corrections, and feature adjustments to be implemented efficiently without causing serious defects in existing functions.</w:t>
            </w:r>
          </w:p>
          <w:p>
            <w:pPr>
              <w:spacing w:before="0" w:after="40" w:line="240" w:lineRule="auto"/>
            </w:pPr>
            <w:r>
              <w:rPr>
                <w:b/>
              </w:rPr>
              <w:t>As a Developer / IT Expert,</w:t>
            </w:r>
            <w:r>
              <w:rPr>
                <w:i/>
              </w:rPr>
              <w:t xml:space="preserve"> I was able to modify or improve system features with manageable effort and with minimal effect on overall stability.</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Testability:</w:t>
            </w:r>
            <w:r>
              <w:t xml:space="preserve"> The system can be tested effectively to verify that requirements are met across major functional areas.</w:t>
            </w:r>
          </w:p>
          <w:p>
            <w:pPr>
              <w:spacing w:before="0" w:after="40" w:line="240" w:lineRule="auto"/>
            </w:pPr>
            <w:r>
              <w:rPr>
                <w:b/>
              </w:rPr>
              <w:t>As a Developer / IT Expert,</w:t>
            </w:r>
            <w:r>
              <w:rPr>
                <w:i/>
              </w:rPr>
              <w:t xml:space="preserve"> I was able to test system modules and workflows effectively before and after integration.</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H. Flexibility</w:t>
            </w:r>
          </w:p>
        </w:tc>
      </w:tr>
      <w:tr>
        <w:tc>
          <w:tcPr>
            <w:tcW w:type="dxa" w:w="4320"/>
            <w:vAlign w:val="top"/>
          </w:tcPr>
          <w:p>
            <w:pPr>
              <w:spacing w:before="0" w:after="40" w:line="240" w:lineRule="auto"/>
            </w:pPr>
            <w:r/>
            <w:r>
              <w:rPr>
                <w:b/>
              </w:rPr>
              <w:t>Adaptability:</w:t>
            </w:r>
            <w:r>
              <w:t xml:space="preserve"> The system adapts to different user contexts, supported browsers, and screen sizes in its intended environment.</w:t>
            </w:r>
          </w:p>
          <w:p>
            <w:pPr>
              <w:spacing w:before="0" w:after="40" w:line="240" w:lineRule="auto"/>
            </w:pPr>
            <w:r>
              <w:rPr>
                <w:b/>
              </w:rPr>
              <w:t>As a Tenant,</w:t>
            </w:r>
            <w:r>
              <w:rPr>
                <w:i/>
              </w:rPr>
              <w:t xml:space="preserve"> I was able to use the system effectively in the supported device and browser environment available to me.</w:t>
            </w:r>
          </w:p>
          <w:p>
            <w:pPr>
              <w:spacing w:before="0" w:after="40" w:line="240" w:lineRule="auto"/>
            </w:pPr>
            <w:r>
              <w:rPr>
                <w:b/>
              </w:rPr>
              <w:t>As a Landlord,</w:t>
            </w:r>
            <w:r>
              <w:rPr>
                <w:i/>
              </w:rPr>
              <w:t xml:space="preserve"> I was able to manage records and transactions effectively across supported browsing environments.</w:t>
            </w:r>
          </w:p>
          <w:p>
            <w:pPr>
              <w:spacing w:before="0" w:after="40" w:line="240" w:lineRule="auto"/>
            </w:pPr>
            <w:r>
              <w:rPr>
                <w:b/>
              </w:rPr>
              <w:t>As a Super Administrator,</w:t>
            </w:r>
            <w:r>
              <w:rPr>
                <w:i/>
              </w:rPr>
              <w:t xml:space="preserve"> I was able to access monitoring and review functions effectively in the supported environment.</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Scalability:</w:t>
            </w:r>
            <w:r>
              <w:t xml:space="preserve"> The system can accommodate growth in the number of users, properties, units, messages, maintenance requests, and records without major performance degradation.</w:t>
            </w:r>
          </w:p>
          <w:p>
            <w:pPr>
              <w:spacing w:before="0" w:after="40" w:line="240" w:lineRule="auto"/>
            </w:pPr>
            <w:r>
              <w:rPr>
                <w:b/>
              </w:rPr>
              <w:t>As a Tenant,</w:t>
            </w:r>
            <w:r>
              <w:rPr>
                <w:i/>
              </w:rPr>
              <w:t xml:space="preserve"> I was able to use the system properly even while many activities and records existed in the platform.</w:t>
            </w:r>
          </w:p>
          <w:p>
            <w:pPr>
              <w:spacing w:before="0" w:after="40" w:line="240" w:lineRule="auto"/>
            </w:pPr>
            <w:r>
              <w:rPr>
                <w:b/>
              </w:rPr>
              <w:t>As a Landlord,</w:t>
            </w:r>
            <w:r>
              <w:rPr>
                <w:i/>
              </w:rPr>
              <w:t xml:space="preserve"> I was able to manage increasing numbers of units, tenants, and transactions without significant slowdown.</w:t>
            </w:r>
          </w:p>
          <w:p>
            <w:pPr>
              <w:spacing w:before="0" w:after="40" w:line="240" w:lineRule="auto"/>
            </w:pPr>
            <w:r>
              <w:rPr>
                <w:b/>
              </w:rPr>
              <w:t>As a Super Administrator,</w:t>
            </w:r>
            <w:r>
              <w:rPr>
                <w:i/>
              </w:rPr>
              <w:t xml:space="preserve"> I was able to oversee growing platform activity without major loss of performance.</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Installability:</w:t>
            </w:r>
            <w:r>
              <w:t xml:space="preserve"> The system can be deployed, configured, updated, or maintained in the target environment with manageable effort and inconvenience.</w:t>
            </w:r>
          </w:p>
          <w:p>
            <w:pPr>
              <w:spacing w:before="0" w:after="40" w:line="240" w:lineRule="auto"/>
            </w:pPr>
            <w:r>
              <w:rPr>
                <w:b/>
              </w:rPr>
              <w:t>As a Developer / IT Expert,</w:t>
            </w:r>
            <w:r>
              <w:rPr>
                <w:i/>
              </w:rPr>
              <w:t xml:space="preserve"> I was able to understand that the system can be deployed and maintained in its target environment with reasonable effort.</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Replaceability:</w:t>
            </w:r>
            <w:r>
              <w:t xml:space="preserve"> The system or its components can be replaced or substituted in the same environment with manageable impact on the intended purpose or operation.</w:t>
            </w:r>
          </w:p>
          <w:p>
            <w:pPr>
              <w:spacing w:before="0" w:after="40" w:line="240" w:lineRule="auto"/>
            </w:pPr>
            <w:r>
              <w:rPr>
                <w:b/>
              </w:rPr>
              <w:t>As a Developer / IT Expert,</w:t>
            </w:r>
            <w:r>
              <w:rPr>
                <w:i/>
              </w:rPr>
              <w:t xml:space="preserve"> I was able to observe that system components and services are organized in a way that supports replacement or substitution with manageable effort when needed.</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10940"/>
            <w:gridSpan w:val="5"/>
            <w:vAlign w:val="top"/>
          </w:tcPr>
          <w:p>
            <w:pPr>
              <w:spacing w:before="0" w:after="0" w:line="240" w:lineRule="auto"/>
              <w:jc w:val="center"/>
            </w:pPr>
            <w:r>
              <w:rPr>
                <w:b/>
              </w:rPr>
              <w:t>I. Safety</w:t>
            </w:r>
          </w:p>
        </w:tc>
      </w:tr>
      <w:tr>
        <w:tc>
          <w:tcPr>
            <w:tcW w:type="dxa" w:w="4320"/>
            <w:vAlign w:val="top"/>
          </w:tcPr>
          <w:p>
            <w:pPr>
              <w:spacing w:before="0" w:after="40" w:line="240" w:lineRule="auto"/>
            </w:pPr>
            <w:r/>
            <w:r>
              <w:rPr>
                <w:b/>
              </w:rPr>
              <w:t>Operational Constraints:</w:t>
            </w:r>
            <w:r>
              <w:t xml:space="preserve"> The system enforces proper limits, permissions, and role restrictions to prevent unsafe or unauthorized operations.</w:t>
            </w:r>
          </w:p>
          <w:p>
            <w:pPr>
              <w:spacing w:before="0" w:after="40" w:line="240" w:lineRule="auto"/>
            </w:pPr>
            <w:r>
              <w:rPr>
                <w:b/>
              </w:rPr>
              <w:t>As a Tenant,</w:t>
            </w:r>
            <w:r>
              <w:rPr>
                <w:i/>
              </w:rPr>
              <w:t xml:space="preserve"> I observed that the system restricted me from actions outside my authorized access.</w:t>
            </w:r>
          </w:p>
          <w:p>
            <w:pPr>
              <w:spacing w:before="0" w:after="40" w:line="240" w:lineRule="auto"/>
            </w:pPr>
            <w:r>
              <w:rPr>
                <w:b/>
              </w:rPr>
              <w:t>As a Landlord,</w:t>
            </w:r>
            <w:r>
              <w:rPr>
                <w:i/>
              </w:rPr>
              <w:t xml:space="preserve"> I observed that the system limited actions according to my role and management authority.</w:t>
            </w:r>
          </w:p>
          <w:p>
            <w:pPr>
              <w:spacing w:before="0" w:after="40" w:line="240" w:lineRule="auto"/>
            </w:pPr>
            <w:r>
              <w:rPr>
                <w:b/>
              </w:rPr>
              <w:t>As a Super Administrator,</w:t>
            </w:r>
            <w:r>
              <w:rPr>
                <w:i/>
              </w:rPr>
              <w:t xml:space="preserve"> I observed that the system applied operational restrictions appropriately across users and modules.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Risk Identification:</w:t>
            </w:r>
            <w:r>
              <w:t xml:space="preserve"> The system helps identify incomplete, conflicting, or problematic conditions before they lead to serious errors or unsafe outcomes.</w:t>
            </w:r>
          </w:p>
          <w:p>
            <w:pPr>
              <w:spacing w:before="0" w:after="40" w:line="240" w:lineRule="auto"/>
            </w:pPr>
            <w:r>
              <w:rPr>
                <w:b/>
              </w:rPr>
              <w:t>As a Tenant,</w:t>
            </w:r>
            <w:r>
              <w:rPr>
                <w:i/>
              </w:rPr>
              <w:t xml:space="preserve"> I was informed when records, requests, or transactions were incomplete or invalid.</w:t>
            </w:r>
          </w:p>
          <w:p>
            <w:pPr>
              <w:spacing w:before="0" w:after="40" w:line="240" w:lineRule="auto"/>
            </w:pPr>
            <w:r>
              <w:rPr>
                <w:b/>
              </w:rPr>
              <w:t>As a Landlord,</w:t>
            </w:r>
            <w:r>
              <w:rPr>
                <w:i/>
              </w:rPr>
              <w:t xml:space="preserve"> I was able to identify issues such as incomplete submissions, conflicting actions, or missing requirements before finalizing important transactions.</w:t>
            </w:r>
          </w:p>
          <w:p>
            <w:pPr>
              <w:spacing w:before="0" w:after="40" w:line="240" w:lineRule="auto"/>
            </w:pPr>
            <w:r>
              <w:rPr>
                <w:b/>
              </w:rPr>
              <w:t>As a Super Administrator,</w:t>
            </w:r>
            <w:r>
              <w:rPr>
                <w:i/>
              </w:rPr>
              <w:t xml:space="preserve"> I was able to detect problematic registration or monitoring conditions before making administrative decisions.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Fail-safe:</w:t>
            </w:r>
            <w:r>
              <w:t xml:space="preserve"> The system can automatically move to a safe condition or maintain safe behavior when failures, errors, or unsafe situations occur.</w:t>
            </w:r>
          </w:p>
          <w:p>
            <w:pPr>
              <w:spacing w:before="0" w:after="40" w:line="240" w:lineRule="auto"/>
            </w:pPr>
            <w:r>
              <w:rPr>
                <w:b/>
              </w:rPr>
              <w:t>As a Tenant,</w:t>
            </w:r>
            <w:r>
              <w:rPr>
                <w:i/>
              </w:rPr>
              <w:t xml:space="preserve"> I was protected by system safeguards that prevented unsafe or invalid outcomes during failures or mistakes.</w:t>
            </w:r>
          </w:p>
          <w:p>
            <w:pPr>
              <w:spacing w:before="0" w:after="40" w:line="240" w:lineRule="auto"/>
            </w:pPr>
            <w:r>
              <w:rPr>
                <w:b/>
              </w:rPr>
              <w:t>As a Landlord,</w:t>
            </w:r>
            <w:r>
              <w:rPr>
                <w:i/>
              </w:rPr>
              <w:t xml:space="preserve"> I was able to rely on the system to maintain safe and controlled behavior during important management transactions when problems occurred.</w:t>
            </w:r>
          </w:p>
          <w:p>
            <w:pPr>
              <w:spacing w:before="0" w:after="40" w:line="240" w:lineRule="auto"/>
            </w:pPr>
            <w:r>
              <w:rPr>
                <w:b/>
              </w:rPr>
              <w:t>As a Super Administrator,</w:t>
            </w:r>
            <w:r>
              <w:rPr>
                <w:i/>
              </w:rPr>
              <w:t xml:space="preserve"> I observed that the system preserved safe operating behavior during failures or risky situations.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Hazard Warnings:</w:t>
            </w:r>
            <w:r>
              <w:t xml:space="preserve"> The system clearly warns users before potentially harmful or destructive actions such as deleting records, replacing data, rejecting requests, or finalizing critical transactions.</w:t>
            </w:r>
          </w:p>
          <w:p>
            <w:pPr>
              <w:spacing w:before="0" w:after="40" w:line="240" w:lineRule="auto"/>
            </w:pPr>
            <w:r>
              <w:rPr>
                <w:b/>
              </w:rPr>
              <w:t>As a Tenant,</w:t>
            </w:r>
            <w:r>
              <w:rPr>
                <w:i/>
              </w:rPr>
              <w:t xml:space="preserve"> I received warnings before performing actions that could affect important records or requests.</w:t>
            </w:r>
          </w:p>
          <w:p>
            <w:pPr>
              <w:spacing w:before="0" w:after="40" w:line="240" w:lineRule="auto"/>
            </w:pPr>
            <w:r>
              <w:rPr>
                <w:b/>
              </w:rPr>
              <w:t>As a Landlord,</w:t>
            </w:r>
            <w:r>
              <w:rPr>
                <w:i/>
              </w:rPr>
              <w:t xml:space="preserve"> I received warnings before deleting, updating, rejecting, or finalizing important management transactions.</w:t>
            </w:r>
          </w:p>
          <w:p>
            <w:pPr>
              <w:spacing w:before="0" w:after="40" w:line="240" w:lineRule="auto"/>
            </w:pPr>
            <w:r>
              <w:rPr>
                <w:b/>
              </w:rPr>
              <w:t>As a Super Administrator,</w:t>
            </w:r>
            <w:r>
              <w:rPr>
                <w:i/>
              </w:rPr>
              <w:t xml:space="preserve"> I received warnings before performing critical administrative actions that could affect records or users.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r>
        <w:tc>
          <w:tcPr>
            <w:tcW w:type="dxa" w:w="4320"/>
            <w:vAlign w:val="top"/>
          </w:tcPr>
          <w:p>
            <w:pPr>
              <w:spacing w:before="0" w:after="40" w:line="240" w:lineRule="auto"/>
            </w:pPr>
            <w:r/>
            <w:r>
              <w:rPr>
                <w:b/>
              </w:rPr>
              <w:t>Safe Integration:</w:t>
            </w:r>
            <w:r>
              <w:t xml:space="preserve"> The system maintains safe behavior and consistent control when integrated with its connected modules, records, and platform components.</w:t>
            </w:r>
          </w:p>
          <w:p>
            <w:pPr>
              <w:spacing w:before="0" w:after="40" w:line="240" w:lineRule="auto"/>
            </w:pPr>
            <w:r>
              <w:rPr>
                <w:b/>
              </w:rPr>
              <w:t>As a Tenant,</w:t>
            </w:r>
            <w:r>
              <w:rPr>
                <w:i/>
              </w:rPr>
              <w:t xml:space="preserve"> I observed that connected features such as messaging, lease records, payments, and maintenance worked together without creating unsafe conditions.</w:t>
            </w:r>
          </w:p>
          <w:p>
            <w:pPr>
              <w:spacing w:before="0" w:after="40" w:line="240" w:lineRule="auto"/>
            </w:pPr>
            <w:r>
              <w:rPr>
                <w:b/>
              </w:rPr>
              <w:t>As a Landlord,</w:t>
            </w:r>
            <w:r>
              <w:rPr>
                <w:i/>
              </w:rPr>
              <w:t xml:space="preserve"> I observed that property, tenant, lease, billing, and maintenance modules remained consistent and safe when used together.</w:t>
            </w:r>
          </w:p>
          <w:p>
            <w:pPr>
              <w:spacing w:before="0" w:after="40" w:line="240" w:lineRule="auto"/>
            </w:pPr>
            <w:r>
              <w:rPr>
                <w:b/>
              </w:rPr>
              <w:t>As a Super Administrator,</w:t>
            </w:r>
            <w:r>
              <w:rPr>
                <w:i/>
              </w:rPr>
              <w:t xml:space="preserve"> I observed that integrated platform functions remained safe and controlled across administrative and operational modules.</w:t>
            </w: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c>
          <w:tcPr>
            <w:tcW w:type="dxa" w:w="1655"/>
            <w:vAlign w:val="top"/>
          </w:tcPr>
          <w:p>
            <w:pPr>
              <w:spacing w:before="0" w:after="0" w:line="240" w:lineRule="auto"/>
              <w:jc w:val="center"/>
            </w:pPr>
          </w:p>
        </w:tc>
      </w:tr>
    </w:tbl>
    <w:p/>
    <w:p>
      <w:pPr>
        <w:spacing w:before="0" w:after="120" w:line="240" w:lineRule="auto"/>
      </w:pPr>
      <w:r>
        <w:rPr>
          <w:b/>
        </w:rPr>
        <w:t>3.6.5 Data Categorization</w:t>
      </w:r>
    </w:p>
    <w:p>
      <w:pPr>
        <w:spacing w:before="0" w:after="120" w:line="276" w:lineRule="auto"/>
      </w:pPr>
      <w:r>
        <w:t>The following range of weighted means and interpretations will be used to classify the responses from IT experts and end users regarding the usability, effectiveness, and overall software quality of the iReside system based on ISO/IEC 25010 quality standards.</w:t>
      </w:r>
    </w:p>
    <w:tbl>
      <w:tblPr>
        <w:tblStyle w:val="TableGrid"/>
        <w:tblW w:type="auto" w:w="0"/>
        <w:jc w:val="center"/>
        <w:tblLayout w:type="fixed"/>
        <w:tblLook w:firstColumn="1" w:firstRow="1" w:lastColumn="0" w:lastRow="0" w:noHBand="0" w:noVBand="1" w:val="04A0"/>
      </w:tblPr>
      <w:tblGrid>
        <w:gridCol w:w="5472"/>
        <w:gridCol w:w="5472"/>
      </w:tblGrid>
      <w:tr>
        <w:tc>
          <w:tcPr>
            <w:tcW w:type="dxa" w:w="4752"/>
            <w:vAlign w:val="center"/>
            <w:shd w:fill="F2F2F2"/>
          </w:tcPr>
          <w:p>
            <w:pPr>
              <w:spacing w:before="0" w:after="0" w:line="240" w:lineRule="auto"/>
              <w:jc w:val="center"/>
            </w:pPr>
            <w:r>
              <w:rPr>
                <w:b/>
              </w:rPr>
              <w:t>RANGE OF WEIGHTED MEAN</w:t>
            </w:r>
          </w:p>
        </w:tc>
        <w:tc>
          <w:tcPr>
            <w:tcW w:type="dxa" w:w="4752"/>
            <w:vAlign w:val="center"/>
            <w:shd w:fill="F2F2F2"/>
          </w:tcPr>
          <w:p>
            <w:pPr>
              <w:spacing w:before="0" w:after="0" w:line="240" w:lineRule="auto"/>
              <w:jc w:val="center"/>
            </w:pPr>
            <w:r>
              <w:rPr>
                <w:b/>
              </w:rPr>
              <w:t>INTERPRETATION</w:t>
            </w:r>
          </w:p>
        </w:tc>
      </w:tr>
      <w:tr>
        <w:tc>
          <w:tcPr>
            <w:tcW w:type="dxa" w:w="4752"/>
            <w:vAlign w:val="center"/>
          </w:tcPr>
          <w:p>
            <w:pPr>
              <w:spacing w:before="0" w:after="0" w:line="240" w:lineRule="auto"/>
              <w:jc w:val="center"/>
            </w:pPr>
            <w:r>
              <w:t>3.25 - 4.00</w:t>
            </w:r>
          </w:p>
        </w:tc>
        <w:tc>
          <w:tcPr>
            <w:tcW w:type="dxa" w:w="4752"/>
            <w:vAlign w:val="center"/>
          </w:tcPr>
          <w:p>
            <w:pPr>
              <w:spacing w:before="0" w:after="0" w:line="240" w:lineRule="auto"/>
              <w:jc w:val="left"/>
            </w:pPr>
            <w:r>
              <w:t>Strongly Agree</w:t>
            </w:r>
          </w:p>
        </w:tc>
      </w:tr>
      <w:tr>
        <w:tc>
          <w:tcPr>
            <w:tcW w:type="dxa" w:w="4752"/>
            <w:vAlign w:val="center"/>
          </w:tcPr>
          <w:p>
            <w:pPr>
              <w:spacing w:before="0" w:after="0" w:line="240" w:lineRule="auto"/>
              <w:jc w:val="center"/>
            </w:pPr>
            <w:r>
              <w:t>2.50 - 3.24</w:t>
            </w:r>
          </w:p>
        </w:tc>
        <w:tc>
          <w:tcPr>
            <w:tcW w:type="dxa" w:w="4752"/>
            <w:vAlign w:val="center"/>
          </w:tcPr>
          <w:p>
            <w:pPr>
              <w:spacing w:before="0" w:after="0" w:line="240" w:lineRule="auto"/>
              <w:jc w:val="left"/>
            </w:pPr>
            <w:r>
              <w:t>Agree</w:t>
            </w:r>
          </w:p>
        </w:tc>
      </w:tr>
      <w:tr>
        <w:tc>
          <w:tcPr>
            <w:tcW w:type="dxa" w:w="4752"/>
            <w:vAlign w:val="center"/>
          </w:tcPr>
          <w:p>
            <w:pPr>
              <w:spacing w:before="0" w:after="0" w:line="240" w:lineRule="auto"/>
              <w:jc w:val="center"/>
            </w:pPr>
            <w:r>
              <w:t>1.75 - 2.49</w:t>
            </w:r>
          </w:p>
        </w:tc>
        <w:tc>
          <w:tcPr>
            <w:tcW w:type="dxa" w:w="4752"/>
            <w:vAlign w:val="center"/>
          </w:tcPr>
          <w:p>
            <w:pPr>
              <w:spacing w:before="0" w:after="0" w:line="240" w:lineRule="auto"/>
              <w:jc w:val="left"/>
            </w:pPr>
            <w:r>
              <w:t>Disagree</w:t>
            </w:r>
          </w:p>
        </w:tc>
      </w:tr>
      <w:tr>
        <w:tc>
          <w:tcPr>
            <w:tcW w:type="dxa" w:w="4752"/>
            <w:vAlign w:val="center"/>
          </w:tcPr>
          <w:p>
            <w:pPr>
              <w:spacing w:before="0" w:after="0" w:line="240" w:lineRule="auto"/>
              <w:jc w:val="center"/>
            </w:pPr>
            <w:r>
              <w:t>1.00 - 1.74</w:t>
            </w:r>
          </w:p>
        </w:tc>
        <w:tc>
          <w:tcPr>
            <w:tcW w:type="dxa" w:w="4752"/>
            <w:vAlign w:val="center"/>
          </w:tcPr>
          <w:p>
            <w:pPr>
              <w:spacing w:before="0" w:after="0" w:line="240" w:lineRule="auto"/>
              <w:jc w:val="left"/>
            </w:pPr>
            <w:r>
              <w:t>Strongly Disagree</w:t>
            </w:r>
          </w:p>
        </w:tc>
      </w:tr>
    </w:tbl>
    <w:p>
      <w:pPr>
        <w:spacing w:before="0" w:after="80" w:line="276" w:lineRule="auto"/>
      </w:pPr>
      <w:r>
        <w:t>STRONGLY AGREE (4): The respondents strongly agree that the iReside system fully satisfies the specified ISO/IEC 25010 quality characteristic, demonstrating excellent performance and a high degree of acceptability.</w:t>
      </w:r>
    </w:p>
    <w:p>
      <w:pPr>
        <w:spacing w:before="0" w:after="80" w:line="276" w:lineRule="auto"/>
      </w:pPr>
      <w:r>
        <w:t>AGREE (3): The respondents agree that the iReside system adequately satisfies the specified ISO/IEC 25010 quality characteristic, demonstrating satisfactory performance and acceptability.</w:t>
      </w:r>
    </w:p>
    <w:p>
      <w:pPr>
        <w:spacing w:before="0" w:after="80" w:line="276" w:lineRule="auto"/>
      </w:pPr>
      <w:r>
        <w:t>DISAGREE (2): The respondents disagree that the iReside system satisfies the specified ISO/IEC 25010 quality characteristic, indicating that improvement is needed in that aspect of the system.</w:t>
      </w:r>
    </w:p>
    <w:p>
      <w:pPr>
        <w:spacing w:before="0" w:after="80" w:line="276" w:lineRule="auto"/>
      </w:pPr>
      <w:r>
        <w:t>STRONGLY DISAGREE (1): The respondents strongly disagree that the iReside system satisfies the specified ISO/IEC 25010 quality characteristic, indicating critical inadequacy and the need for major improvement.</w:t>
      </w:r>
    </w:p>
    <w:sectPr w:rsidR="00FC693F" w:rsidRPr="0006063C" w:rsidSect="00034616">
      <w:footerReference w:type="default" r:id="rId9"/>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