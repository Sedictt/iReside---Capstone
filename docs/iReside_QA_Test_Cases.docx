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296"/>
        <w:gridCol w:w="1584"/>
        <w:gridCol w:w="1584"/>
        <w:gridCol w:w="2088"/>
        <w:gridCol w:w="1728"/>
        <w:gridCol w:w="547"/>
        <w:gridCol w:w="518"/>
        <w:gridCol w:w="518"/>
      </w:tblGrid>
      <w:tr w:rsidR="003602CC" w14:paraId="06CBAD50" w14:textId="77777777">
        <w:trPr>
          <w:jc w:val="center"/>
        </w:trPr>
        <w:tc>
          <w:tcPr>
            <w:tcW w:w="518" w:type="dxa"/>
            <w:gridSpan w:val="9"/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FBC68" w14:textId="77777777" w:rsidR="003602CC" w:rsidRDefault="00BE5371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Design and Development of iReside: Property and Tenant Services Management System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br/>
              <w:t>for the Landlords of Valenzuela City</w:t>
            </w:r>
          </w:p>
        </w:tc>
      </w:tr>
      <w:tr w:rsidR="003602CC" w14:paraId="5963C3E1" w14:textId="77777777">
        <w:trPr>
          <w:cantSplit/>
          <w:tblHeader/>
          <w:jc w:val="center"/>
        </w:trPr>
        <w:tc>
          <w:tcPr>
            <w:tcW w:w="1368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EC48D22" w14:textId="77777777" w:rsidR="003602CC" w:rsidRDefault="00BE5371"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Test Case ID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5673E98" w14:textId="77777777" w:rsidR="003602CC" w:rsidRDefault="00BE5371"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Module /</w:t>
            </w:r>
            <w:r>
              <w:rPr>
                <w:rFonts w:ascii="Times New Roman" w:hAnsi="Times New Roman"/>
                <w:b/>
                <w:color w:val="000000"/>
                <w:sz w:val="17"/>
              </w:rPr>
              <w:br/>
              <w:t>Route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4D946FA" w14:textId="77777777" w:rsidR="003602CC" w:rsidRDefault="00BE5371"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Test Scenario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E84C507" w14:textId="77777777" w:rsidR="003602CC" w:rsidRDefault="00BE5371"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Preconditions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6878013" w14:textId="77777777" w:rsidR="003602CC" w:rsidRDefault="00BE5371"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Test Steps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7492D46" w14:textId="77777777" w:rsidR="003602CC" w:rsidRDefault="00BE5371"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Expected Result</w:t>
            </w:r>
          </w:p>
        </w:tc>
        <w:tc>
          <w:tcPr>
            <w:tcW w:w="547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D5A9E24" w14:textId="77777777" w:rsidR="003602CC" w:rsidRDefault="00BE5371"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Actual</w:t>
            </w:r>
            <w:r>
              <w:rPr>
                <w:rFonts w:ascii="Times New Roman" w:hAnsi="Times New Roman"/>
                <w:b/>
                <w:color w:val="000000"/>
                <w:sz w:val="17"/>
              </w:rPr>
              <w:br/>
              <w:t>Result</w:t>
            </w:r>
          </w:p>
        </w:tc>
        <w:tc>
          <w:tcPr>
            <w:tcW w:w="518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8717808" w14:textId="77777777" w:rsidR="003602CC" w:rsidRDefault="00BE5371"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 or</w:t>
            </w:r>
            <w:r>
              <w:rPr>
                <w:rFonts w:ascii="Times New Roman" w:hAnsi="Times New Roman"/>
                <w:b/>
                <w:color w:val="000000"/>
                <w:sz w:val="17"/>
              </w:rPr>
              <w:br/>
              <w:t>Failed</w:t>
            </w:r>
          </w:p>
        </w:tc>
        <w:tc>
          <w:tcPr>
            <w:tcW w:w="518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416CA82" w14:textId="77777777" w:rsidR="003602CC" w:rsidRDefault="00BE5371"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Remarks</w:t>
            </w:r>
          </w:p>
        </w:tc>
      </w:tr>
      <w:tr w:rsidR="003602CC" w14:paraId="36FE9187" w14:textId="77777777">
        <w:trPr>
          <w:cantSplit/>
          <w:jc w:val="center"/>
        </w:trPr>
        <w:tc>
          <w:tcPr>
            <w:tcW w:w="518" w:type="dxa"/>
            <w:gridSpan w:val="9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E62BB" w14:textId="77777777" w:rsidR="003602CC" w:rsidRDefault="00BE5371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Landlord</w:t>
            </w:r>
          </w:p>
        </w:tc>
      </w:tr>
      <w:tr w:rsidR="003602CC" w14:paraId="77599437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21A99B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TC-AU-001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7476A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Home / Root Gateway (/)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F99CB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Automatically send visitors to the Login screen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FF135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not logged in and opening the website for the first time.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94F2A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Open the website address (`/`) in your browser.</w:t>
            </w:r>
          </w:p>
          <w:p w14:paraId="422DBD8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Wait a moment as the page loads.</w:t>
            </w:r>
          </w:p>
          <w:p w14:paraId="6FCD654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Check where the browser takes you.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B2F7D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website automatically redirects you to the Login screen (`/login`).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DB8D10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BF65FE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B8B08A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6E1FEA38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980C60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TC-AU-002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1F853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Login Page (/login)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4717C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Show an error when entering the wrong password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6803F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 registered landlord email address.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6DBA8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Login page.</w:t>
            </w:r>
          </w:p>
          <w:p w14:paraId="0D99C10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email and an incorrect password.</w:t>
            </w:r>
          </w:p>
          <w:p w14:paraId="5E8F30A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the "Sign into Workspace" button.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49CA2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red alert banner appears stating that your password is invalid, and access is denied.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DD64C8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7016FD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2EA294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752FAAD4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695A1B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TC-AU-003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B2B01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Forgot Password (/forgot-password)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19A2D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Send a 6-digit recovery code when forgetting a password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88049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Your landlord account email is registered in the system.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2403F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Click "Forgot Password?" on the login page.</w:t>
            </w:r>
          </w:p>
          <w:p w14:paraId="5EB8298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registered email address.</w:t>
            </w:r>
          </w:p>
          <w:p w14:paraId="5A1D754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"Send verification code".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2849A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system sends a 6-digit code to your email inbox and opens the "Enter 6-Digit Code" screen.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9F76D9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9F261E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862B15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07B4DBFC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B97DED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TC-AU-004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20D12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Login Page (/login)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03A54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Successfully log into the Landlord Dashboard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E8307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an active landlord account with valid email and password.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9739D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Login page.</w:t>
            </w:r>
          </w:p>
          <w:p w14:paraId="1D93B2D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correct email and password.</w:t>
            </w:r>
          </w:p>
          <w:p w14:paraId="463FEC7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the "Sign into Workspace" button.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5F8AB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successfully logged in and brought straight to your Landlord Dashboard.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586CA2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4C75DD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529897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7BBA55B5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68013A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TC-LS-005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03EE2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Settings &gt; Identity (/landlord/settings)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D33C9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Update your landlord profile and business contact info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C7FCD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into your landlord account.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3AABD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Settings and open the "Identity" tab.</w:t>
            </w:r>
          </w:p>
          <w:p w14:paraId="54DFA07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updated business name, phone number, or emergency contact.</w:t>
            </w:r>
          </w:p>
          <w:p w14:paraId="221AC52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the "Save All Changes" button at the bottom.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0A222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green success message appears confirming that your contact info has been saved.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CE6E0B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607756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0CEE1D3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28FE9C41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76FCD6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TC-LS-006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CE6FC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Settings &gt; Personalization (/landlord/settings)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A36E4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Change the dashboard accent color theme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C96D3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on the Settings page under the Personalization tab.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70646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Click the "Personalization" tab in Settings.</w:t>
            </w:r>
          </w:p>
          <w:p w14:paraId="7BC963F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on a color circle (or use the color picker to choose your brand color).</w:t>
            </w:r>
          </w:p>
          <w:p w14:paraId="780CE7A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"Save All Changes".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20B5E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dashboard buttons, icons, and highlights immediately switch to your chosen color.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EE7771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6909CF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AA2948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70111A47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BD2F12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TC-LS-007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C3ADF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Settings &gt; Personalization (/landlord/settings)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F6A4B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Upload your custom property brand logo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18F5B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an image file (PNG or JPG) of your logo on your computer or phone.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97380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In Settings, open the "Personalization" tab.</w:t>
            </w:r>
          </w:p>
          <w:p w14:paraId="6C4D80D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In the Brand Assets section, click to upload your logo image.</w:t>
            </w:r>
          </w:p>
          <w:p w14:paraId="7454B48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"Save All Changes".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9FC6E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Your property logo updates in the top navigation bar and appears on the resident portal.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9EC750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512CD8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3219B5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58C78DED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2A1ACA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TC-LS-008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52A11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Settings (/landlord/settings)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FB6DF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Warn you if you try to leave with unsaved changes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B6589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typed new information into a settings box but have not clicked save yet.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71C48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Change any text box in Settings.</w:t>
            </w:r>
          </w:p>
          <w:p w14:paraId="5A8CDB1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"Back to Dashboard" or try clicking another tab.</w:t>
            </w:r>
          </w:p>
          <w:p w14:paraId="68BEB53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Look at the warning message that pops up.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3BA67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pop-up window appears asking whether you want to Save, Discard, or Keep Editing your changes.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6F3EF6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CF41B4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18642B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7ADCC0BB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9CA1CC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TC-LS-009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F8141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Settings (/landlord/settings)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28398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Save changes across multiple tabs with one click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33FB9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 as a landlord.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467F2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In the "Identity" tab, change your business name.</w:t>
            </w:r>
          </w:p>
          <w:p w14:paraId="6B89E69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Switch to the "Personalization" tab and choose a new accent color.</w:t>
            </w:r>
          </w:p>
          <w:p w14:paraId="245F473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the top "Save All Changes" button once.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3C745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Both your new business name and color theme save simultaneously with one success message.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47A8D0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23F56D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8B2379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4BB2E304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DAB5BB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lastRenderedPageBreak/>
              <w:t>TC-LS-010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7A7AB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Settings &gt; Finance (/landlord/settings)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C25F4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Set up your GCash and Bank Account for rent payments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CEECE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want tenants to pay rent through your GCash or bank account.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6260C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In Settings, click the "Finance" tab.</w:t>
            </w:r>
          </w:p>
          <w:p w14:paraId="1C26D76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GCash mobile number, account name, and bank details.</w:t>
            </w:r>
          </w:p>
          <w:p w14:paraId="19227DF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"Save Payment Instructions".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46FD4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Payment instructions update successfully and will be displayed on tenant checkout bills.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6FDF31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D23670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7F4626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3ECBB207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BBE7AC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TC-LS-011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B3757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Settings &gt; Notifications (/landlord/settings)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AD669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Choose which alerts you receive by email and push notifications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456FF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into your landlord account.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E5510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In Settings, click the "Notifications" tab.</w:t>
            </w:r>
          </w:p>
          <w:p w14:paraId="7761CAB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Toggle the switches on or off for maintenance, payments, and tenant alerts.</w:t>
            </w:r>
          </w:p>
          <w:p w14:paraId="7DAA942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"Save All Changes".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02E66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Your notification preferences are saved and the system alerts you only through your chosen channels.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4DBA7C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F80250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7D73AE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65538E25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798BE3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TC-DC-012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F8590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Help &amp; Docs (/landlord/docs)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7C726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Search help topics and download a printable PDF manual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3CD16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viewing the Documentation Hub page.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3B027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Documentation page (`/landlord/docs`).</w:t>
            </w:r>
          </w:p>
          <w:p w14:paraId="29D9533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search bar (magnifying glass) and type a word like "GCash" or "Rent".</w:t>
            </w:r>
          </w:p>
          <w:p w14:paraId="115B08C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the "PDF" button in the top bar.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6B936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Help topics instantly filter to match your word, and a formatted printable PDF user guide downloads to your computer.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03A917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7AD829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C359A9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0BB930EC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8114E8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TC-PM-013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00BDE9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Properties (/landlord/properties)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67770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Add a new rental building to your portfolio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4D895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 and ready to register a property.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9B24A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Properties page.</w:t>
            </w:r>
          </w:p>
          <w:p w14:paraId="55DAD8A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"+ Add Property" button.</w:t>
            </w:r>
          </w:p>
          <w:p w14:paraId="47B6C71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Type the building name, address, and choose Apartment, Dormitory, or Boarding House.</w:t>
            </w:r>
          </w:p>
          <w:p w14:paraId="4A01060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4. Follow the setup steps to add units and floors, then click "Save Property".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508B9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new building is saved and appears as a card on your Properties dashboard.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06F16C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689B78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211F43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058422A8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969092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TC-PM-014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350BC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Properties (/landlord/properties)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11A9D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Update property photo and amenities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AE2B3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at least one property listed in your portfolio.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BCFC6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On the Properties page, click the "Manage" button on your building card.</w:t>
            </w:r>
          </w:p>
          <w:p w14:paraId="442CCFD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In the Quick Actions pop-up, click "Edit Property".</w:t>
            </w:r>
          </w:p>
          <w:p w14:paraId="062D663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In Step 1 (Identity), click the cover photo to upload a new picture.</w:t>
            </w:r>
          </w:p>
          <w:p w14:paraId="16B5EA1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4. Click Next to reach Step 3 (Financials) and check off your amenities (Wi-Fi, CCTV, Parking, etc.).</w:t>
            </w:r>
          </w:p>
          <w:p w14:paraId="5BE19BF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5. Continue through the wizard and click "Save Changes".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28398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property updates successfully with your new cover photo and selected amenities.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32D23F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B88059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20986C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72FDB9CD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323C15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TC-PM-015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37BC2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Visual Unit Map (/landlord/unit-map)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3B26A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View and arrange room layouts on an interactive floor plan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46846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 building with units created.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520B9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Visual Planner (`/landlord/unit-map`) and select your building.</w:t>
            </w:r>
          </w:p>
          <w:p w14:paraId="6A93146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Look at the architectural blueprint showing all the rooms on that floor.</w:t>
            </w:r>
          </w:p>
          <w:p w14:paraId="2782223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on any room box to see its details.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66477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visual map shows all rooms positioned clearly with room numbers and status tags.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D019EF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7FDC23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2CFD49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3F123539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CDD6FA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TC-PM-016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BCDEB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Visual Unit Map (/landlord/unit-map)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B88DD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Inspect room details and tenant actions from the map side panel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261A8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Rooms exist on your visual floor plan.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D50B2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On the Visual Unit Map, click on any room box.</w:t>
            </w:r>
          </w:p>
          <w:p w14:paraId="6018D98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Look at the Unit Details side panel that opens on the right.</w:t>
            </w:r>
          </w:p>
          <w:p w14:paraId="345D5F5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Check the tenant name, monthly rent, and available buttons (Message, History, or Walk-In).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1F63E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side panel displays full information about the room and who lives there.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48397C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D21619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A6A4EF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4187718E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90A1BA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TC-PM-017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99242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Visual Unit Map (/landlord/unit-map)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0BCB5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Highlight only vacant rooms on the floor plan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85DCF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Your building has both occupied and vacant rooms.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7BE22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Visual Unit Map.</w:t>
            </w:r>
          </w:p>
          <w:p w14:paraId="19A0B36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"Vacant" filter button in the top toolbar.</w:t>
            </w:r>
          </w:p>
          <w:p w14:paraId="450EAB0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Look at the rooms on the floor plan.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C482C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All vacant rooms light up in green, while occupied rooms are filtered out.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DB39C8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448DC9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0059F1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7CD262EA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1C29EF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TC-PM-018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81650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Visual Unit Map (/landlord/unit-map)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0DA80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Delete or decommission a vacant room from the floor plan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F37F9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an empty room you want to remove.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71968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On the Visual Unit Map, click on the empty room.</w:t>
            </w:r>
          </w:p>
          <w:p w14:paraId="20A94D8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In the Unit Details side panel, scroll down to the bottom.</w:t>
            </w:r>
          </w:p>
          <w:p w14:paraId="1A1017A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the red "Remove Unit" button and confirm.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67237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room is permanently removed from the visual floor plan.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C84F40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9549B4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39572E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44E6A378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2997BB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lastRenderedPageBreak/>
              <w:t>TC-PM-019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AEA9F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Tenants Directory (/landlord/tenants)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BC2C9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Find a tenant quickly by typing their name or room number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06B8D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Tenants are registered in your properties.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ED640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Tenants page.</w:t>
            </w:r>
          </w:p>
          <w:p w14:paraId="472401B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Type a resident's name or room number into the search box.</w:t>
            </w:r>
          </w:p>
          <w:p w14:paraId="4B61BB5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Check the filtered list below.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5CE2D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list instantly narrows down to the matching tenant, showing their phone number, room, and property.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77B4C4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5E8882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A7E41A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45F4BC33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1A0D55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TC-PM-020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7E4E7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Properties (/landlord/properties)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9439B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Check how many rooms are occupied and view all current residents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76F43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an active rental building.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8336B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Properties page.</w:t>
            </w:r>
          </w:p>
          <w:p w14:paraId="10D81EA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Look at your building card to see occupied vs. vacant room counts.</w:t>
            </w:r>
          </w:p>
          <w:p w14:paraId="4E1C70F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the "View Tenants" button on the card.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258E9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window opens listing every tenant living in the building, along with their assigned unit and contact info.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DC03CF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8AE494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6FED70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0B39C978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E4DA8D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TC-PM-021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A12DE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Properties (/landlord/properties)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6A2F0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Download an Excel-compatible spreadsheet of all your buildings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9C4B3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at least one property listed.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FF0F2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Properties page.</w:t>
            </w:r>
          </w:p>
          <w:p w14:paraId="2DF4C9D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"Export Portfolio" dropdown button in the top bar.</w:t>
            </w:r>
          </w:p>
          <w:p w14:paraId="22EF4CC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"CSV Export".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61B08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CSV spreadsheet downloads containing your property names, addresses, room counts, and valuations.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BD3DE0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FB7B44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B49EB7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5592A318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F2C527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TC-RO-022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824AB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Lobby Poster Studio (/landlord/flyer)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79881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Customize an onboarding poster to display in your lobby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663E4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 with an active building.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6F3F7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Lobby Flyer page (`/landlord/flyer`).</w:t>
            </w:r>
          </w:p>
          <w:p w14:paraId="73E2C22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building title, choose a background theme, and pick your colors.</w:t>
            </w:r>
          </w:p>
          <w:p w14:paraId="5D3FFB2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Look at the live poster preview on the screen.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9414C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poster updates immediately on screen and saves your custom design automatically.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EF4821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AEE86F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17F158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0C50B5A5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87BFBC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TC-RO-023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D37E5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Lobby Poster Studio (/landlord/flyer)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A2B0F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Download a high-resolution image of the lobby poster to print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6ABF3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Your lobby poster has your building information and QR code.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36FE5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On the Lobby Flyer page, click the "Download" button in the top bar.</w:t>
            </w:r>
          </w:p>
          <w:p w14:paraId="05C758F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Open the downloaded picture file on your device.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ADF3D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high-resolution PNG image downloads containing the poster artwork and scannable mobile app QR code.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71858E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1D86BA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C68E5F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29369C95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553A69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TC-RO-024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AE7BD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Tenants (/landlord/tenants)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D22C6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Create a QR code and signup link for a new tenant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FDDC2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an empty room and want to onboard a tenant.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F2DC1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Tenants page.</w:t>
            </w:r>
          </w:p>
          <w:p w14:paraId="14F2531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"+ Add Resident" button and select the "Invite" tab.</w:t>
            </w:r>
          </w:p>
          <w:p w14:paraId="2F6A996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Choose your building and click to generate the invite.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8C14E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private signup link and scannable QR code appear on screen ready to text or email to the tenant.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09DD5F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7E52FD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4286B6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496733BD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21B6E7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TC-LM-025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728D4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Leases (/landlord/leases)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A333C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Filter leases by active, renewal, or past contract status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059E8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multiple tenant contracts in your system.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A0517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Leases page.</w:t>
            </w:r>
          </w:p>
          <w:p w14:paraId="1F628F7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filter tabs: "Active", "Renewals", and "History".</w:t>
            </w:r>
          </w:p>
          <w:p w14:paraId="2326690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Review the contracts listed under each tab.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98E0A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list updates cleanly, letting you see active tenancies, upcoming renewals, and past contracts.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EE5036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880BA5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33A5AA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6E5A1689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38B05B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TC-LM-026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D24C9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Applications &amp; Leases (/landlord/applications)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D19CF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Create a formal rental contract for a tenant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7F94A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tenant submitted an application or walk-in inquiry.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76E49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Applications (or click "New Lease" from the Leases page).</w:t>
            </w:r>
          </w:p>
          <w:p w14:paraId="0F2B927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Enter the tenant's name, room number, start date, end date, and monthly rent.</w:t>
            </w:r>
          </w:p>
          <w:p w14:paraId="159F194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to create the draft contract.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99932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formal lease agreement is created and appears in your Leases list waiting for signatures.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AF419F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752D4E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57DA2F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446093D3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1F8154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TC-LM-027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B13B3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Leases (/landlord/leases)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39CD0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Copy the online digital signing link to send to a tenant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7B5EC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lease contract is waiting for tenant signature.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F010C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On the Leases page, click on the contract that is pending signature.</w:t>
            </w:r>
          </w:p>
          <w:p w14:paraId="25C1B7D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In the signing banner, click "Copy Signing Link".</w:t>
            </w:r>
          </w:p>
          <w:p w14:paraId="13B6A52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Paste the link into a chat or message to test it.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0EA67D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link copies to your clipboard so you can send it to the tenant to sign on their phone or computer.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9D7B92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9A3DD3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427A74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67AC8C43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13DDC5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TC-LM-028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2F996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Lease Signing (/signing/landlord/[leaseId])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1D895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Sign the lease contract electronically with your finger or mouse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29D46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tenant has already drawn and submitted their signature.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C61D1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Open the contract in Leases and click "Countersign Lease".</w:t>
            </w:r>
          </w:p>
          <w:p w14:paraId="145661C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Look over the document and check the tenant's signature.</w:t>
            </w:r>
          </w:p>
          <w:p w14:paraId="50F2F7F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Draw your signature in the signing box and click "Confirm &amp; Finalize Signature".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20DB8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lease status turns to Active, and both signatures are permanently saved on the contract.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91FD51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AFE644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219061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3E07099B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8DDAED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TC-LM-029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14A83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Leases (/landlord/leases)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8611F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Review full agreement terms, monthly rent, and history log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6BC4E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An active signed contract exists.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6D0CF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Leases page and click on an active contract.</w:t>
            </w:r>
          </w:p>
          <w:p w14:paraId="0A97F53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Review the monthly rent, deposit, room details, and contract dates.</w:t>
            </w:r>
          </w:p>
          <w:p w14:paraId="02A623F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Scroll down to see the signature dates and contract audit trail.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BE289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All lease details, house rules, rent amounts, and chronological history logs are displayed.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285113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BB0811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313691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3EABB0A9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084A3D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lastRenderedPageBreak/>
              <w:t>TC-LM-030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14D23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Leases (/landlord/leases)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D1497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Download a signed copy of the lease agreement as a PDF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FC512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lease contract is signed by both you and the tenant.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C1B61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Open the contract on the Leases page.</w:t>
            </w:r>
          </w:p>
          <w:p w14:paraId="5C74168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"Download PDF" button.</w:t>
            </w:r>
          </w:p>
          <w:p w14:paraId="6C91286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Open the downloaded document.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C74BA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legal PDF document opens showing the complete contract terms, property address, and both signatures.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AE693C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0810A4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73485C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6E1C809A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A528EC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TC-BF-031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1FCFC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Utility Billing (/landlord/utility-billing)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72202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Enter new electric and water meter numbers for a room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47D6A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Tenants have electric or water sub-meters.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037D4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Utility Billing and click the "Readings" tab.</w:t>
            </w:r>
          </w:p>
          <w:p w14:paraId="25E9926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Type in the current electric (kWh) and water (m³) numbers for each room.</w:t>
            </w:r>
          </w:p>
          <w:p w14:paraId="0CA2B7E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"Save Utility Readings".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754EF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system computes the exact usage and charges automatically based on your utility rates.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6328DC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232C34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63AE24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134266C1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7E98DE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TC-BF-032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BB5F7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Invoices (/landlord/invoices)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4ABB9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Send a monthly bill for rent and utilities to a tenant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0A60E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An active tenant has rent due or recorded utility consumption.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342C5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Invoices page and click the "Invoices" tab.</w:t>
            </w:r>
          </w:p>
          <w:p w14:paraId="1B972A0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"Issue Invoice" button.</w:t>
            </w:r>
          </w:p>
          <w:p w14:paraId="11342F9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Pick the tenant, review the rent and utility amounts, and click "Issue Invoice".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11FCD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An itemized bill is generated with a pending status and sent directly to the tenant's phone portal.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1E5153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22A8FC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B97822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2A17383D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6CA8A4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TC-BF-033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8E941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Invoices (/landlord/invoices)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D306A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Review and approve a tenant's payment receipt screenshot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B2EA2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tenant uploaded a screenshot of their GCash or bank payment receipt.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CE41A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On the Invoices page, click on the bill marked "Pending Verification".</w:t>
            </w:r>
          </w:p>
          <w:p w14:paraId="0BB84DF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Look at the receipt screenshot and check the reference number.</w:t>
            </w:r>
          </w:p>
          <w:p w14:paraId="389421C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the green "Approve Payment" button.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E16ED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bill marks as Paid, the tenant's balance clears to zero, and the payment logs in your income ledger.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6719BB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530808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67E05E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3C9181DB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D53794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TC-BF-034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C2042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Invoices &gt; Expenses (/landlord/invoices)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27234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Record a repair or maintenance expense for your property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80B74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spent money on maintenance, supplies, or building repairs.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03F4E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Invoices page and click the "Expenses" tab.</w:t>
            </w:r>
          </w:p>
          <w:p w14:paraId="7AD676F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"Record Expense" button.</w:t>
            </w:r>
          </w:p>
          <w:p w14:paraId="109FAF8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Type the expense title, amount spent, category, date, and property, then click "Save Expense".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1DFCB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expense is saved and deducted from your building's net profit calculations.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744860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09738C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A2B89F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22EAB0A7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2F7D16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TC-BF-035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DE764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Invoices &gt; Ledger (/landlord/invoices)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6B7D7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Review your cash flow history and export to spreadsheet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B9472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Payment receipts and maintenance expenses have been recorded.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EA6AF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Invoices page and click the "Ledger" tab.</w:t>
            </w:r>
          </w:p>
          <w:p w14:paraId="4617805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Review the chronological list of all money received and expenses paid.</w:t>
            </w:r>
          </w:p>
          <w:p w14:paraId="0EA3834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"Export CSV".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F0872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spreadsheet file downloads showing your total income, total expenses, and net profit.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7C96E9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B66301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00E8AB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24C78839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87C9EA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TC-BF-036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59E84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Invoices (/landlord/invoices)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30D69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Send an overdue payment reminder to a late tenant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A44C4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tenant has not paid their rent past the due date.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0FCE5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Invoices page.</w:t>
            </w:r>
          </w:p>
          <w:p w14:paraId="0F6C759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Find the overdue invoice in the list.</w:t>
            </w:r>
          </w:p>
          <w:p w14:paraId="4EE7F75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the "Send Reminder" button on that row.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08F4D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An automated reminder is sent to the tenant's portal reminding them to pay their bill.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A597F9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C40A51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0CC9D9D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73B310B4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C1B3AC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TC-BF-037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16937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Analytics (/landlord/analytics)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242F1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View income charts and download an annual financial report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2F970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Your rental property has payment history over several months.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C1527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Analytics page (`/landlord/analytics`).</w:t>
            </w:r>
          </w:p>
          <w:p w14:paraId="02865DA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Choose a time range (such as "30D", "90D", or "1Y").</w:t>
            </w:r>
          </w:p>
          <w:p w14:paraId="77C48EA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the "Export Report" button and pick PDF or CSV.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A0E66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detailed financial report downloads summarizing your earnings, occupancy trends, and income.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B49AAC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9E7F5E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890C8C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027F4DD7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94ABEC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TC-MO-038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94512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Maintenance (/landlord/maintenance)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FB206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Check a new repair ticket sent by a tenant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16452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tenant reported a broken item with attached photos.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6835D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Maintenance page.</w:t>
            </w:r>
          </w:p>
          <w:p w14:paraId="3BE78F2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on the new ticket card in the list.</w:t>
            </w:r>
          </w:p>
          <w:p w14:paraId="3D6B3DD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Read the tenant's description of the problem and look at their attached photos.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2FE17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ticket modal opens clearly displaying the room number, problem description, urgency, and pictures.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EA0201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5B9D6D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B36039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46936D21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D9F07E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TC-MO-039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EC053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Maintenance (/landlord/maintenance)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91E27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Assign a technician or handyman to fix a reported issue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AA630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repair ticket is open and waiting for action.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A69F9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In the maintenance ticket, click the action dropdown and choose "Third Party Repair (Assign contractor)".</w:t>
            </w:r>
          </w:p>
          <w:p w14:paraId="11457B1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Type the name of the repair person (e.g. "Kuya Jun - Electrician").</w:t>
            </w:r>
          </w:p>
          <w:p w14:paraId="318EDD6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the "To Process" button.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D12C1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ticket status changes to "Assigned" so the tenant can see who is coming to repair the issue.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951625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7F4E3B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E8D72A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4075CC8D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CE6308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lastRenderedPageBreak/>
              <w:t>TC-MO-040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B9EDC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Maintenance (/landlord/maintenance)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E44DF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Mark a repair job as finished once the work is done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8F4ED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repair technician has completed the requested repair.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D1BAE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Open the in-progress repair ticket on the Maintenance page.</w:t>
            </w:r>
          </w:p>
          <w:p w14:paraId="60FCB79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green "Mark as Completed" button.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1BFD1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ticket status turns to Completed, and the resolution timestamp is recorded.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CA1287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35D2CF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E51C27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2F1AB3DF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350289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TC-CM-041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AEF5E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Messages (/landlord/messages)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1D226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Send an instant chat message to a tenant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BD6E5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An active tenant lives in your building.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3F87F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Messages page.</w:t>
            </w:r>
          </w:p>
          <w:p w14:paraId="634F6EE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tenant's name on the left conversation list.</w:t>
            </w:r>
          </w:p>
          <w:p w14:paraId="795DCCB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Type your message in the chat box at the bottom and click "Send".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84331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message delivers immediately and appears in the chat history.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A80D3C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108C83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EB7600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2F2A0DA6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732BA2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TC-CM-042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5DB37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Community Hub (/landlord/community)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BB300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Post an announcement to all residents in a building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2F4FA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 as a landlord.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10310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Community page and select your building.</w:t>
            </w:r>
          </w:p>
          <w:p w14:paraId="5634E40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announcement box, type a title and your message (e.g. "Water interruption tomorrow from 1PM to 4PM").</w:t>
            </w:r>
          </w:p>
          <w:p w14:paraId="461DCE1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"Publish Announcement".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79375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announcement is pinned to the top of the community board for all building residents to see.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4D6B76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2059B2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1DE012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04FC7DDB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5A5D7C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TC-OA-043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C1697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Analytics &gt; iRis AI (/landlord/analytics)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F8BB9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Get AI health checks and operational suggestions for your rental business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41B89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active properties, rooms, and payments.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537B2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Analytics page.</w:t>
            </w:r>
          </w:p>
          <w:p w14:paraId="6CA8827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Look at the iRis AI Insights box on the screen.</w:t>
            </w:r>
          </w:p>
          <w:p w14:paraId="17A3419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the refresh button to ask iRis for a fresh checkup.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1816A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iRis analyzes your occupancy and payments, highlighting what's going well and what needs your attention.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299B25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31C729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B25F3C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6606B909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74F42D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TC-OA-044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C8565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Messages (/landlord/messages)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A501F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Filter chat messages by room number and attach bills or notices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499A6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ongoing conversations with residents.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B53F4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On the Messages page, type a room number into the search box.</w:t>
            </w:r>
          </w:p>
          <w:p w14:paraId="6D4A5DA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paperclip or quick action button in the chat composer.</w:t>
            </w:r>
          </w:p>
          <w:p w14:paraId="58F823C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Pick an invoice or document to attach and send.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81DEE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conversation list narrows down to that room, and your attachment links directly in the chat.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518B61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5CCFF2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A24A3C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28A344A7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F574EC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TC-LE-045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9355B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Leases &gt; Renewals (/landlord/leases)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4CB22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Approve a tenant's request to renew their lease for another term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5BB6D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tenant sent a renewal request before their contract ended.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816DA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Leases page and click the "Renewals" tab.</w:t>
            </w:r>
          </w:p>
          <w:p w14:paraId="165897E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on the tenant's pending renewal card.</w:t>
            </w:r>
          </w:p>
          <w:p w14:paraId="5FC94D6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Review their requested lease length and notes, then click "Approve Renewal".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AADD8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renewal is approved and a new draft contract is prepared automatically.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025D76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C85FA5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0A065E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166E0976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8D81ED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TC-LE-046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BE30F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Move-Out Requests (/landlord/move-out)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698C0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Process a tenant's move-out inspection and room clearance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2EFFD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tenant is moving out at the end of their lease.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1A375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Move-Out page (`/landlord/move-out`).</w:t>
            </w:r>
          </w:p>
          <w:p w14:paraId="3AC9188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on the tenant's move-out record.</w:t>
            </w:r>
          </w:p>
          <w:p w14:paraId="4FC002A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Go through the inspection checklist, enter any repair deductions, and confirm clearance.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31F52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departure is recorded, the security deposit is settled, and the room becomes vacant for new tenants.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963C52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94F241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1E60A2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32C9656A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6DA8D8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TC-AU-047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F32A0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Sign Out (/login)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A12EC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Safely log out of your landlord account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8C846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into your landlord account.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BF28E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Click your profile picture/name in the sidebar or header.</w:t>
            </w:r>
          </w:p>
          <w:p w14:paraId="6591BB9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"Sign Out" button.</w:t>
            </w:r>
          </w:p>
          <w:p w14:paraId="22D6E2E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Confirm that you want to log out.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CC921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Your session ends securely and you are brought back to the Login screen.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0D36B9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F94427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B86A0D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2437B497" w14:textId="77777777">
        <w:trPr>
          <w:cantSplit/>
          <w:jc w:val="center"/>
        </w:trPr>
        <w:tc>
          <w:tcPr>
            <w:tcW w:w="518" w:type="dxa"/>
            <w:gridSpan w:val="9"/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4748A" w14:textId="77777777" w:rsidR="003602CC" w:rsidRDefault="00BE5371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Tenant</w:t>
            </w:r>
          </w:p>
        </w:tc>
      </w:tr>
      <w:tr w:rsidR="003602CC" w14:paraId="7BD8041A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17D269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TC-TO-048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EFB98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App Download Hub (/download)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ADFA9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Download the mobile app APK or open the web app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7243D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 smartphone or computer.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A0C38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Open the Download page (`/download`) on your phone.</w:t>
            </w:r>
          </w:p>
          <w:p w14:paraId="1078FB3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Tap the "Download Android APK" button.</w:t>
            </w:r>
          </w:p>
          <w:p w14:paraId="0C4A2E3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Tap the "Sign In" link.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DCE26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Android APK file starts downloading to your phone, and the Sign In link takes you to the login screen.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E5859E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43EB32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A2AD1E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40706F95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226018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TC-TO-049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CD477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Tenant Application (/apply/[token])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3B9CC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Apply for an apartment room using a landlord's invite link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F9BA5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Your landlord gave you an invite link to register for a room.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6E326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Open the invite link (`/apply/[token]`) on your phone or computer.</w:t>
            </w:r>
          </w:p>
          <w:p w14:paraId="168FBBD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name, email, phone number, employment info, and move-in date.</w:t>
            </w:r>
          </w:p>
          <w:p w14:paraId="2325B93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Take a picture of your ID and submit the form.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40315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Your application is sent directly to the landlord for review and approval.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B21B85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D67E49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B75624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14BA0463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758311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lastRenderedPageBreak/>
              <w:t>TC-TE-050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31F82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Resident Dashboard (/tenant/dashboard)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097C8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Use quick shortcut buttons when opening the resident portal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FB461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into your tenant account.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BDEF7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Open your Tenant Dashboard (`/tenant/dashboard`).</w:t>
            </w:r>
          </w:p>
          <w:p w14:paraId="4499CC0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Look at the quick buttons for "Pay Rent", "Maintenance", and "Messages".</w:t>
            </w:r>
          </w:p>
          <w:p w14:paraId="5B3604A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Tap any of the buttons to test the shortcut.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5D9D7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Tapping any button opens that exact section (e.g. tapping "Pay Rent" takes you directly to your bill).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6F92F0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64C272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8497A2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057F9A6F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46F7F9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TC-TE-051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A3D32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Resident Dashboard (/tenant/dashboard)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E8C59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Check your rent balance, upcoming due date, and building news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F0980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an active tenant living in the building.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04450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Open your Tenant Dashboard.</w:t>
            </w:r>
          </w:p>
          <w:p w14:paraId="62D87E7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Look at the card displaying your current rent balance and due date.</w:t>
            </w:r>
          </w:p>
          <w:p w14:paraId="2677CD1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Check the announcement box for recent building news.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03672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dashboard clearly displays how much you owe, when rent is due, and any new property notices.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996323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7D2E5A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67F71B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09F29807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543CB7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TC-TE-052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A9E84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My Lease (/tenant/lease)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410E0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Read your online lease contract and house rules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C36C9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an active lease contract.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29E57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"My Lease" page (`/tenant/lease`).</w:t>
            </w:r>
          </w:p>
          <w:p w14:paraId="3E544BA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Review your monthly rent, security deposit amount, and lease dates.</w:t>
            </w:r>
          </w:p>
          <w:p w14:paraId="42E6846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Click the "View Full Agreement" button.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725B9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window opens displaying your entire contract, building rules, and electronic signatures.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310A45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63E56A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64E003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7BEE84D6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BEFC37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TC-TE-053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DEA23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Community Board (/tenant/community)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0323AD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Read building notices and join neighbor discussions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7C870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into your building portal.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55EA7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Community page (`/tenant/community`).</w:t>
            </w:r>
          </w:p>
          <w:p w14:paraId="2D0FE06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Read announcements from the landlord at the top of the feed.</w:t>
            </w:r>
          </w:p>
          <w:p w14:paraId="5520596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Scroll down through neighbor posts, add a comment, or vote in a poll.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11E48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community board displays all building announcements and lets you interact respectfully with neighbors.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783C40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AC21BD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973C3C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659826A5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6B0B0B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TC-TE-054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935DD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Messages (/tenant/messages)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84E25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Send a direct chat message to your landlord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EB210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 question or request for your landlord.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5E0C9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Messages page.</w:t>
            </w:r>
          </w:p>
          <w:p w14:paraId="7F14CB0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Type your message in the chat box (e.g. "Good morning, may I ask about parking?").</w:t>
            </w:r>
          </w:p>
          <w:p w14:paraId="5BBE8A4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Tap "Send".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CC075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message sends instantly and appears in your private chat conversation with the landlord.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42288A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19F5BF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F58266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6CFC4019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0F6C80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TC-TE-055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C2204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Request a Repair (/tenant/maintenance/new)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5DED7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Report a broken item in your room with pictures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6C7AD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Something in your room needs fixing (e.g. leaking sink or broken light).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B1B7A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Maintenance and tap "New Request".</w:t>
            </w:r>
          </w:p>
          <w:p w14:paraId="6FDEDC2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Pick a category (like Plumbing or Electrical), describe the problem, and attach a photo.</w:t>
            </w:r>
          </w:p>
          <w:p w14:paraId="53AFB7C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Tap "Submit Request".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2931F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repair ticket is created with a tracking number and your landlord is notified right away.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6EBC2E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35F653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3777CF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2BB3AA59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34019C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TC-TE-056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2E815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Repair Status (/tenant/maintenance)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24748A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Check if a repair person has been assigned to your ticket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97CA3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submitted a repair request.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368CE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Maintenance page.</w:t>
            </w:r>
          </w:p>
          <w:p w14:paraId="4BC7843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Tap on your active repair request card.</w:t>
            </w:r>
          </w:p>
          <w:p w14:paraId="4027B16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Check the progress timeline and the name of the assigned technician.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CCC50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ticket modal shows the current status, who is coming to help, and any updates from the landlord.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B09CBA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7961F6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B004C3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02FA1DA0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9AD567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TC-TP-057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F9855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Bills &amp; Dues (/tenant/payments)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7C576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See an itemized breakdown of your rent, electric, and water bills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32089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monthly bill has been issued to your room.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80AAE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Payments page.</w:t>
            </w:r>
          </w:p>
          <w:p w14:paraId="112A1BA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Under "Current Bill", review the breakdown for base rent, electricity, and water.</w:t>
            </w:r>
          </w:p>
          <w:p w14:paraId="1774333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Check your meter readings and total amount due.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DE3C8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bill clearly shows your electric and water meter numbers, rates, and total balance due.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C57FBA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C1FD9B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2AE0AD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4F6A1A77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4F2F42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TC-TP-058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D4D04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Pay Bill (/tenant/payments/[id]/checkout)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47AB8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Pay your rent with GCash or Bank Transfer and upload your receipt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8B610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an unpaid bill on your account.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1662B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On the Payments page, tap the "Pay Now" button.</w:t>
            </w:r>
          </w:p>
          <w:p w14:paraId="56D52AF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Choose your payment method (GCash, Maya, or Bank Transfer).</w:t>
            </w:r>
          </w:p>
          <w:p w14:paraId="4ADF346E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Type the transaction reference number, upload a photo of your receipt, and tap "Submit".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EB37D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Your payment proof is sent to the landlord and the bill status updates to "Verification Pending".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CA8282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FD86AC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245F55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7876E6B9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863839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TC-TP-059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27B94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Pay in Advance (/tenant/payments)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FA9E3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Pay your next month's rent early before the bill is generated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94BF9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have paid all current bills and want to pay ahead of time.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87816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Payments page.</w:t>
            </w:r>
          </w:p>
          <w:p w14:paraId="6D7C8CC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Tap the "Pay Next Cycle Now" button.</w:t>
            </w:r>
          </w:p>
          <w:p w14:paraId="5E30D2B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On the payment checkout screen, enter your reference number and upload your receipt photo.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112B4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An advance payment bill is created and sent to the landlord to credit toward your next rent.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B5E004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5FCD26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4E0087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62D7A830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7E4371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lastRenderedPageBreak/>
              <w:t>TC-TL-060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EDFFD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Lease Renewal (/tenant/lease)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7BF6D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Ask your landlord to renew your contract for another term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B9E1D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Your lease is approaching its expiration date.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19A40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"My Lease" page.</w:t>
            </w:r>
          </w:p>
          <w:p w14:paraId="61B5D5B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In the Lease Renewal section, choose how many months you want to renew (e.g. 6 or 12 months).</w:t>
            </w:r>
          </w:p>
          <w:p w14:paraId="17D3AF8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Add any notes and tap "Submit Renewal Request".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01D22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Your renewal request is sent to the landlord, and your page shows that it is under review.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E791D5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D281A8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C4C573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6AF44754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5C2A5C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TC-TA-061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D1B4A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Sign Out (/login)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0B80F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Safely log out of the tenant portal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5E927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into your tenant account.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24BA5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Tap your profile picture at the top right.</w:t>
            </w:r>
          </w:p>
          <w:p w14:paraId="1B0C70E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Tap "Sign Out".</w:t>
            </w:r>
          </w:p>
          <w:p w14:paraId="4754C9C0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Confirm that you want to log out.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CCB78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safely logged out and brought back to the Login screen.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AA45CF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44E8C5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A2ADDA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097EB226" w14:textId="77777777">
        <w:trPr>
          <w:cantSplit/>
          <w:jc w:val="center"/>
        </w:trPr>
        <w:tc>
          <w:tcPr>
            <w:tcW w:w="518" w:type="dxa"/>
            <w:gridSpan w:val="9"/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15821" w14:textId="77777777" w:rsidR="003602CC" w:rsidRDefault="00BE5371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System Security, Accessibility &amp; Resilience</w:t>
            </w:r>
          </w:p>
        </w:tc>
      </w:tr>
      <w:tr w:rsidR="003602CC" w14:paraId="26E39D66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850C35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TC-AC-062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32342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High Contrast Mode (/landlord/settings or User Menu)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06BEE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Turn on High Contrast mode for clearer, easier reading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D5EFB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viewing any page in the system.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59425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Open your profile menu (or go to Settings &gt; Personalization).</w:t>
            </w:r>
          </w:p>
          <w:p w14:paraId="4E53437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Click the "High Contrast" button.</w:t>
            </w:r>
          </w:p>
          <w:p w14:paraId="6B51400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Check how text, buttons, and borders look.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11D45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All text becomes darker and bolder, borders become sharp and clear, and shadows are replaced with high-visibility outlines.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0BBCE2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5A1B8B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DF7DA2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526690BF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1A1AF7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TC-AC-063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891F1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Keyboard Navigation (/login or /landlord/dashboard)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7A996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Use the Tab key on your keyboard to navigate without a mouse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5B313F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using a computer keyboard.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7D264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Go to the Login page.</w:t>
            </w:r>
          </w:p>
          <w:p w14:paraId="5F31B32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Press the `Tab` key repeatedly to jump from box to box.</w:t>
            </w:r>
          </w:p>
          <w:p w14:paraId="10B2BEB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When on the submit button, press the `Enter` key.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4AC992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 glowing outline clearly shows which box or button is active, and pressing Enter triggers the button.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23B923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82380C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AD175F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53C49053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CBC554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TC-SS-064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5E0E7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Privacy &amp; Data Protection (/tenant/payments)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5DDB1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Prevent any tenant from seeing another tenant's payment records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AB2F44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Multiple tenants live and pay rent in the building.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410DB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Log in as Tenant A.</w:t>
            </w:r>
          </w:p>
          <w:p w14:paraId="01B8AA7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Try to open or view a payment link belonging to Tenant B.</w:t>
            </w:r>
          </w:p>
          <w:p w14:paraId="2470171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Observe what happens.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324C8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The system completely blocks access, keeping all other tenants' financial records private and secure.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AEEE53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F9B5CC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C05689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037A1E62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E18FBA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TC-SS-065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53A8A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Private Conversations (/tenant/messages)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7A504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Keep chat messages strictly private between tenant and landlord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66C1C8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 as a tenant.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24F78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Open the Messages page.</w:t>
            </w:r>
          </w:p>
          <w:p w14:paraId="43383EF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Check your list of available chats.</w:t>
            </w:r>
          </w:p>
          <w:p w14:paraId="5FD49CE3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Confirm you cannot see or join any messages between other residents and the landlord.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93A6C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only have access to your own private conversation with the landlord; other residents' chats are completely hidden.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71F2DE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7EE8B7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B2ABEB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  <w:tr w:rsidR="003602CC" w14:paraId="04CA27F3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EC3811" w14:textId="77777777" w:rsidR="003602CC" w:rsidRDefault="00BE5371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TC-SR-066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2FD34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Offline Protection (/landlord/flyer)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C9CC79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Protect your work and alert you if the internet disconnects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B60AD6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You are editing in the Lobby Poster Studio.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CA7527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1. Open the Lobby Flyer page.</w:t>
            </w:r>
          </w:p>
          <w:p w14:paraId="73FD48F5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2. Turn off your Wi-Fi or disconnect from the internet.</w:t>
            </w:r>
          </w:p>
          <w:p w14:paraId="56E4DF81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3. Try typing new text on the poster canvas.</w:t>
            </w:r>
          </w:p>
          <w:p w14:paraId="255F457C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4. Reconnect your Wi-Fi.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F975EB" w14:textId="77777777" w:rsidR="003602CC" w:rsidRDefault="00BE5371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5"/>
              </w:rPr>
              <w:t>An orange "You are Offline" banner appears warning you, and your changes are saved and synced once your connection returns.</w:t>
            </w:r>
          </w:p>
        </w:tc>
        <w:tc>
          <w:tcPr>
            <w:tcW w:w="5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2DAA56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EC89A6" w14:textId="77777777" w:rsidR="003602CC" w:rsidRDefault="003602CC">
            <w:pPr>
              <w:spacing w:before="20" w:after="20" w:line="252" w:lineRule="auto"/>
              <w:jc w:val="center"/>
            </w:pPr>
          </w:p>
        </w:tc>
        <w:tc>
          <w:tcPr>
            <w:tcW w:w="51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696811" w14:textId="77777777" w:rsidR="003602CC" w:rsidRDefault="003602CC">
            <w:pPr>
              <w:spacing w:before="20" w:after="20" w:line="252" w:lineRule="auto"/>
              <w:jc w:val="center"/>
            </w:pPr>
          </w:p>
        </w:tc>
      </w:tr>
    </w:tbl>
    <w:p w14:paraId="5A6B4B99" w14:textId="77777777" w:rsidR="00BE5371" w:rsidRDefault="00BE5371"/>
    <w:sectPr w:rsidR="00BE5371" w:rsidSect="00034616">
      <w:pgSz w:w="12240" w:h="15840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932822">
    <w:abstractNumId w:val="8"/>
  </w:num>
  <w:num w:numId="2" w16cid:durableId="370344936">
    <w:abstractNumId w:val="6"/>
  </w:num>
  <w:num w:numId="3" w16cid:durableId="1512446563">
    <w:abstractNumId w:val="5"/>
  </w:num>
  <w:num w:numId="4" w16cid:durableId="1282766643">
    <w:abstractNumId w:val="4"/>
  </w:num>
  <w:num w:numId="5" w16cid:durableId="1354188441">
    <w:abstractNumId w:val="7"/>
  </w:num>
  <w:num w:numId="6" w16cid:durableId="1983734057">
    <w:abstractNumId w:val="3"/>
  </w:num>
  <w:num w:numId="7" w16cid:durableId="1962759933">
    <w:abstractNumId w:val="2"/>
  </w:num>
  <w:num w:numId="8" w16cid:durableId="957029517">
    <w:abstractNumId w:val="1"/>
  </w:num>
  <w:num w:numId="9" w16cid:durableId="188432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736"/>
    <w:rsid w:val="0029639D"/>
    <w:rsid w:val="00326F90"/>
    <w:rsid w:val="003602CC"/>
    <w:rsid w:val="00AA1D8D"/>
    <w:rsid w:val="00B47730"/>
    <w:rsid w:val="00BE5371"/>
    <w:rsid w:val="00CB0664"/>
    <w:rsid w:val="00F46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32C9D"/>
  <w14:defaultImageDpi w14:val="300"/>
  <w15:docId w15:val="{C3A85FB0-C89D-492F-8D57-FD140E36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4372</Words>
  <Characters>22620</Characters>
  <Application>Microsoft Office Word</Application>
  <DocSecurity>0</DocSecurity>
  <Lines>1519</Lines>
  <Paragraphs>543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VENEDICT TILLO</cp:lastModifiedBy>
  <cp:revision>2</cp:revision>
  <dcterms:created xsi:type="dcterms:W3CDTF">2013-12-23T23:15:00Z</dcterms:created>
  <dcterms:modified xsi:type="dcterms:W3CDTF">2026-09-08T01:57:00Z</dcterms:modified>
  <cp:category/>
</cp:coreProperties>
</file>