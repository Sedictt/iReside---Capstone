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3.5.5 Use Case Scenario</w:t>
      </w:r>
    </w:p>
    <w:p>
      <w:pPr>
        <w:jc w:val="both"/>
      </w:pPr>
      <w:r>
        <w:rPr>
          <w:rFonts w:ascii="Times New Roman" w:hAnsi="Times New Roman"/>
          <w:sz w:val="24"/>
        </w:rPr>
        <w:t>The following use case scenarios were derived from the approved iReside use case diagram and aligned with the current functional requirements of the system.</w:t>
      </w:r>
    </w:p>
    <w:p>
      <w:pPr>
        <w:pStyle w:val="Heading1"/>
      </w:pPr>
      <w:r>
        <w:t>Primary Use Cases</w:t>
      </w:r>
    </w:p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Sign In and Access Role Portal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signs in to the iReside system and is redirected to the appropriate portal based on the assigned role.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Super Administrator, Landlord, 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must have a registered account.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user must have valid login credentials.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must be available.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enters the registered credentials.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validates the submitted credentials.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identifies the role of the user.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creates a session for the authenticated user.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redirects the user to the correct role-specific portal.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credentials are invalid, the system displays an error message.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account is unauthorized or inactive, the system denies access.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Authentication should complete within 3 seconds under normal conditions.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Login credentials must be securely processed and protected.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Role-based access control must be enforced.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authenticated user gains access to the correct portal and an active session is established.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Monitor Platform Metrics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views platform-wide metrics to monitor system activity and operational status.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Super 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Platform metrics data must be available.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opens the administrative dashboard.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retrieves platform-wide statistics.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metrics such as user counts, activity summaries, and system indicators.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Super Administrator reviews the displayed information.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metrics cannot be retrieved, the system displays an error or fallback state.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there is no available data, the system displays an empty metrics view.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Dashboard data should load within 3 seconds.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Metrics should be presented in a clear and readable format.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Access must be restricted to authorized administrators only.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is informed of the current platform performance and status.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Review Landlord Registrations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reviews landlord registration submissions and decides whether to approve, reject, or return them for clarification.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Super 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Pending landlord registration records must exist.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opens the landlord registration review page.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list of submitted registrations.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Super Administrator selects a registration to review.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submitted details and supporting information.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Super Administrator records a decision.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saves the decision and updates the registration status.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submitted information is incomplete, the system allows the registration to be returned for clarification.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record cannot be opened, the system shows an error message.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All decisions must be logged for audit purposes.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Submitted records must be securely stored and viewed only by authorized users.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Status updates should be reflected immediately after saving.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registration status is updated and the decision is recorded in the system.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Manage Users and Governance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manages user accounts, access levels, and governance-related controls within the platform.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Super 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target user account or governance setting must exist.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Super Administrator opens the user and governance management module.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list of users and available controls.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Super Administrator selects a user account or governance setting.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Super Administrator updates the necessary information or permissions.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validates and saves the changes.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records the action in the audit trail.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entered data is invalid, the system prevents saving and displays validation errors.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requested action is not permitted, the system denies the update.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Administrative actions must be auditable.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Access must be protected by role-based restrictions.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management interface should remain responsive during updates.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User records or governance settings are updated and logged successfully.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Manage Properties and Units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creates, updates, and maintains property and unit records in the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must have access to the property management module.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opens the property and unit management module.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creates a new property or selects an existing one.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enters or updates property and unit details.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validates the entered data.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saves the property and unit records.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updates unit availability and related records.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required fields are missing, the system highlights the incomplete entries.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invalid data is submitted, the system rejects the save request.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Form validation should occur reliably before saving.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Saved records should be persisted without data loss.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interface should be responsive on desktop and mobile devices.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property and unit information is successfully stored or updated in the system.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Upload Unit Media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uploads photos or other media files associated with a property unit.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 property unit record must already exist.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media file must follow supported upload formats and limits.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opens the media management section of a unit.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selects one or more media files.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validates the file type and size.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uploads and stores the media file.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attaches the uploaded media to the selected unit.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uploaded media preview.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file type is unsupported, the system rejects the upload.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file exceeds the allowed size, the system displays an upload error.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Media uploads should be stored securely.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Upload feedback should be clear and immediate.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Supported files should be optimized for fast retrieval.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selected media is uploaded and linked to the unit record.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Record Walk-in Applications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records a walk-in tenant application and stores the applicant details in the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 target property unit must exist.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unit must be available for application processing.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opens the walk-in application form.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selects the property unit for the applicant.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enters the applicant's personal and application details.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uploads or records the required supporting documents.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saves the application as pending or approved.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stores the application and updates its status.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required applicant information is missing, the system prevents submission.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selected unit is unavailable, the system displays an availability warning.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Application records must be stored accurately.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Uploaded documents must be securely handled.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Status updates should be reflected immediately after saving.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A walk-in application record is created and saved in the system.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Finalize Lease and Onboard 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finalizes an approved application into a lease and completes the onboarding of the tenant.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Landlord, 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An approved applicant record must exist.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lease details must be complete and the unit must be available.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opens the lease finalization workflow.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reviews and confirms the lease details.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generates the lease record for the selected tenant and unit.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initiates the lease signing process.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After signing is completed, the system provisions or activates the tenant account.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updates the unit and lease status accordingly.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required lease information is incomplete, the system prevents finalization.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signing is not completed, the system keeps the lease in a pending status.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Lease creation must preserve data consistency.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workflow must maintain an audit trail of onboarding actions.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Sensitive account information must be securely handled.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is onboarded and the lease record is created or activated in the system.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View Financial Ledger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views the financial ledger to monitor billing records, balances, and related transactions.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Financial and billing records must exist in the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opens the financial ledger page.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retrieves the relevant billing and ledger data.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recorded transactions, balances, and payment statuses.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reviews the displayed records.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no ledger records are available, the system displays an empty state.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billing data cannot be retrieved, the system displays an error or fallback message.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Financial values must be accurate and consistent.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Only authorized landlords should be able to access ledger data.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page should load within 3 seconds under normal conditions.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is able to review the current financial status and transaction history.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View Analytics and Generate Reports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views property analytics and generates reports for operational monitoring and decision-making.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Analytics data must be available for the selected property or portfolio.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opens the analytics and reports module.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retrieves KPI data such as income, occupancy, delinquency, and maintenance volume.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analytics visualizations and summaries.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selects a reporting option.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generates the requested report for download or viewing.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analytics data is unavailable, the system displays an empty or error state.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report generation fails, the system displays an error and preserves the current analytics view.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Charts and summaries should load promptly.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Reports must reflect accurate and up-to-date data.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Generated reports should be downloadable in a usable format.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reviews analytics data and may obtain a generated report from the system.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Moderate Community Content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authorized moderator reviews and acts on community content to maintain a safe and appropriate platform environment.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Super Administrator, Landlord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authorized moderator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Community content or reported content must exist.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moderator opens the community moderation module.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flagged or reported content.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moderator reviews the content details.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moderator decides to keep, remove, or take action on the content.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saves the moderation decision and updates the content status.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content record is no longer available, the system informs the moderator.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no flagged content exists, the system displays an empty moderation queue.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Moderation actions must be logged for auditing.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Content updates should be reflected immediately.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Only authorized moderators should be able to perform moderation actions.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Community content is updated based on the moderation decision and the action is recorded.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Approve Transfer or Move-Out Requests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reviews tenant requests for unit transfer or move-out and records a decision.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 transfer or move-out request must exist.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opens the transfer and move-out request module.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submitted tenant requests.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selects a request to review.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request details, lease information, and unit details.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approves or rejects the request.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saves the decision and updates the request status.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request lacks required details, the system keeps it pending and indicates the missing information.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request conflicts with lease policies, the system allows the landlord to reject it with a stated reason.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Request decisions must be stored accurately.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Status updates should be visible immediately.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Actions should be logged for traceability.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transfer or move-out request is updated with the landlord's decision.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View Lease and Documents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views lease details and associated documents through the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 lease record and related documents must exist for the tenant.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opens the lease and documents page.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retrieves the tenant's lease information.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lease details and linked documents.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reviews the displayed information.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no lease record exists, the system displays an empty or unavailable state.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a document cannot be retrieved, the system displays an access error.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Document access must be secure and role-restricted.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Lease data should load within 3 seconds under normal conditions.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interface should remain readable across screen sizes.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has reviewed the lease details and related documents.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Complete Lease Signing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and tenant complete the digital lease signing process until the agreement becomes active.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Landlord, 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A pending lease record must exist.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authorized signer must have access to the signing workflow.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required signing mode must already be selected.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or landlord opens the lease signing workflow.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lease details for review.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completes the required signature step.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records and validates the tenant signature.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landlord completes the required signature step.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records the landlord signature, stores the signed lease, and updates the lease status to active.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signing link is invalid or expired, the system denies access to the signing page.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required signatures are missing, the system keeps the lease in a pending status.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signature validation fails, the system displays an error and requests resubmission.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Signature records must be securely stored.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must maintain a complete audit trail of signing events.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Lease status transitions must be consistent and reliable.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lease is digitally signed, stored, and updated to the appropriate status.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Track Lease Status Progress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tracks the progress and current status of the lease workflow through the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 lease workflow record must exist.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opens the lease tracking page.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retrieves the lease status information.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current phase, relevant dates, and remaining actions.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reviews the progress information.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lease record is unavailable, the system shows an unavailable state.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lease has not yet entered the tracked workflow, the system informs the tenant accordingly.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Status information must be accurate and current.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tracking page should be responsive across devices.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Data retrieval should be fast and reliable.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understands the current progress and status of the lease workflow.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View Payments and History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views outstanding charges, payment statuses, and payment history in the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Payment or billing records must exist in the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opens the payments page.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retrieves the tenant's billing and payment records.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charges, balances, statuses, and transaction history.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reviews the payment information.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payment records are unavailable, the system displays an empty or fallback state.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a billing record cannot be loaded, the system displays an error message.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Financial information must be accurate and consistent.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Access to payment records must be secure and role-restricted.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payments page should load within 3 seconds under normal conditions.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is informed of the current payment obligations and transaction history.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Submit Maintenance Requests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submits a maintenance request and the system records it for landlord review and follow-up.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Tenant, Landlord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must be associated with a property or unit.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maintenance form must be available.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opens the maintenance request form.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enters the issue details and uploads supporting images if needed.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submits the maintenance request.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validates and stores the request.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notifies the landlord and displays the request in the maintenance dashboard.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required details are missing, the system rejects the submission and shows validation errors.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an uploaded file violates the allowed constraints, the system prevents the upload.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Submitted requests must be stored without data loss.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File attachments must be securely handled.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Request notifications should be delivered promptly.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A maintenance request is recorded and made available for monitoring and action.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Exchange Messages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and tenant exchange messages in real time through the system.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Landlord, 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An authorized conversation or message channel must exist or be creatable.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opens a conversation thread.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user composes a message.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checks the message content for unsafe or prohibited content.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message is valid, the system delivers the message to the recipient.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updates the message history and conversation state.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unsafe content is detected, the system blocks the message and informs the sender.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message cannot be delivered, the system displays a delivery failure state.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Messages should be delivered in near real time.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Message history must be stored reliably.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Conversations must be protected from unauthorized access.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conversation thread is updated with the newly processed message.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19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Participate in Community Hub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or tenant participates in the community hub by viewing and interacting with community content.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Landlord, 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user must belong to a valid property community.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opens the community hub.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available posts, updates, or interactions in the community feed.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user views or creates community content.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stores the interaction and updates the feed accordingly.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submitted content violates community rules, the system blocks or flags the content.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no content exists, the system displays an empty community feed.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Community interactions should load promptly.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Posted content must be stored consistently.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feed should remain usable on desktop and mobile screens.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user's community interaction is reflected in the community hub.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Request Unit Transfer or Move-Out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submits a request to transfer to another unit or move out of the current unit.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must have an active lease or tenancy record.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opens the transfer or move-out request form.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selects the request type.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enters the required request details and reason.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submits the request.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stores the request and forwards it for landlord review.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request is incomplete, the system prevents submission and displays validation errors.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lease does not permit the request, the system informs the tenant accordingly.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Request data must be stored accurately.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Status tracking should remain available after submission.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Sensitive tenant information must be securely handled.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A transfer or move-out request is created and marked for landlord review.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Access Document Vault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accesses and retrieves files stored in the document vault.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Authorized documents must exist in the tenant's document vault.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opens the document vault page.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retrieves the list of authorized documents.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available files.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selects a document to view or download.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provides the selected file.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selected document is missing, the system displays an error message.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tenant attempts to access an unauthorized file, the system blocks the request.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Documents must be securely stored and retrieved.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Download actions must be restricted to authorized users only.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Retrieval should be fast enough for practical document access.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requested document is viewed or downloaded by the authorized tenant.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22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Ask iRis AI Assistant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asks a question in natural language and receives contextual assistance from the iRis AI Assistant.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Tenant, External AI Service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AI assistant module must be available.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Relevant system context must be accessible for response generation.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opens the iRis AI Assistant interface.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tenant submits a question in natural language.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gathers relevant contextual information.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sends the request to the AI processing flow.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receives the generated response.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answer to the tenant.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AI service is unavailable, the system provides a fallback response.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question cannot be processed, the system displays a failure message or guidance.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Responses should be returned within an acceptable wait time.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User data and contextual inputs must be handled securely.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interface should remain usable while waiting for a response.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receives an AI-generated or fallback response to the submitted question.</w:t>
            </w:r>
          </w:p>
        </w:tc>
      </w:tr>
    </w:tbl>
    <w:p/>
    <w:p>
      <w:pPr>
        <w:pStyle w:val="Heading1"/>
      </w:pPr>
      <w:r>
        <w:t>Supporting Use Cases</w:t>
      </w:r>
    </w:p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23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Provide AI Fallback Response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system provides an alternative response when the AI service cannot return a valid answer.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Tenant, External AI Service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must have submitted a question through the AI assistant.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AI service must have failed, timed out, or returned no usable response.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system detects that the AI service cannot provide a usable answer.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triggers the fallback response flow.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retrieves a predefined or rule-based fallback message.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fallback response and guidance to the tenant.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no specific fallback answer is available, the system displays a general assistance message.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failure persists, the system may advise the user to retry later.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Fallback behavior should activate reliably after AI failure detection.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fallback message should be displayed without excessive delay.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Failure handling should preserve system stability.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tenant receives a fallback response instead of an empty or failed AI interaction.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24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Generate AI-Driven Insights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system generates AI-based insights from analytics data to support landlord decision-making.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Landlord, External AI Service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Analytics data must be available.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AI service must be reachable for insight generation.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opens the analytics page.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gathers the relevant performance and operational data.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sends the prepared data to the AI service.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AI service processes the data and returns insights or recommendations.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displays the generated insights to the landlord.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the AI service is unavailable, the system provides standard analytics without AI-generated insights.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data is insufficient, the system displays a limited insight state.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Data sent for insight generation must be handled securely.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Insight generation should complete within an acceptable response time.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Returned insights should remain readable and relevant to the displayed analytics.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landlord receives AI-generated insights or a non-AI fallback analytics view.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/>
          <w:b/>
          <w:sz w:val="24"/>
        </w:rPr>
        <w:t>Use Case Scenario 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25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USE CASE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Filter Unsafe Content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system checks messages or community content for unsafe or prohibited content before the content is delivered or published.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ACTORS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Landlord, Tenant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PRECONDITION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must be logged in.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user must submit a message or community content for processing.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MAIN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The user submits a message or community content.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The system scans the submitted content for unsafe, prohibited, or spam material.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content is acceptable, the system allows the content to proceed to delivery or publication.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content is not acceptable, the system blocks the content and informs the user.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ALTERNATE SEQUENCE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If content scanning is temporarily unavailable, the system may prevent submission until checking becomes available.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If the content is borderline or ambiguous, the system may hold it for moderation.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NON-FUNCTIONAL REQUIREMENTS</w:t>
            </w:r>
          </w:p>
        </w:tc>
        <w:tc>
          <w:tcPr>
            <w:tcW w:type="dxa" w:w="6912"/>
            <w:vAlign w:val="center"/>
          </w:tcPr>
          <w:p>
            <w:pPr>
              <w:pStyle w:val="ListBullet"/>
              <w:spacing w:after="0"/>
            </w:pPr>
            <w:r/>
            <w:r>
              <w:rPr>
                <w:rFonts w:ascii="Times New Roman" w:hAnsi="Times New Roman"/>
                <w:sz w:val="24"/>
              </w:rPr>
              <w:t>Content filtering should occur in near real time.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Content checks should be reliable enough to reduce harmful or spam content.</w:t>
            </w:r>
          </w:p>
          <w:p>
            <w:pPr>
              <w:pStyle w:val="ListBullet"/>
              <w:spacing w:after="0"/>
            </w:pPr>
            <w:r>
              <w:rPr>
                <w:rFonts w:ascii="Times New Roman" w:hAnsi="Times New Roman"/>
                <w:sz w:val="24"/>
              </w:rPr>
              <w:t>Filtering results must be handled securely and consistently.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POST-CONDITION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4"/>
              </w:rPr>
              <w:t>Only acceptable content proceeds to delivery or publication, while unsafe content is blocked or flagged.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