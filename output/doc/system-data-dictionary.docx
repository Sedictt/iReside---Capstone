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iReside Data Dictionary</w:t>
      </w:r>
    </w:p>
    <w:p>
      <w:pPr>
        <w:spacing w:after="120"/>
        <w:jc w:val="both"/>
      </w:pPr>
      <w:r>
        <w:t>This document summarizes the current iReside database structure in Markdown using the same table-style format as your sample.</w:t>
      </w:r>
    </w:p>
    <w:p>
      <w:pPr>
        <w:spacing w:after="120"/>
        <w:jc w:val="both"/>
      </w:pPr>
      <w:r>
        <w:t>Source basis:</w:t>
      </w:r>
    </w:p>
    <w:p>
      <w:pPr>
        <w:pStyle w:val="ListBullet"/>
        <w:spacing w:after="40"/>
      </w:pPr>
      <w:r>
        <w:t>C:\Users\JV\Documents\GitHub\iReside\supabase\migrations\primary-schema.sql</w:t>
      </w:r>
    </w:p>
    <w:p>
      <w:pPr>
        <w:pStyle w:val="ListBullet"/>
        <w:spacing w:after="40"/>
      </w:pPr>
      <w:r>
        <w:t>C:\Users\JV\Documents\GitHub\iReside\supabase\migrations\20260330120000_tenant_onboarding_workflow.sql</w:t>
      </w:r>
    </w:p>
    <w:p>
      <w:pPr>
        <w:pStyle w:val="ListBullet"/>
        <w:spacing w:after="40"/>
      </w:pPr>
      <w:r>
        <w:t>C:\Users\JV\Documents\GitHub\iReside\supabase\migrations\20260331143000_tenant_product_tour.sql</w:t>
      </w:r>
    </w:p>
    <w:p>
      <w:pPr>
        <w:pStyle w:val="ListBullet"/>
        <w:spacing w:after="40"/>
      </w:pPr>
      <w:r>
        <w:t>C:\Users\JV\Documents\GitHub\iReside\supabase\migrations\20260331190000_unit_transfer_requests.sql</w:t>
      </w:r>
    </w:p>
    <w:p>
      <w:pPr>
        <w:pStyle w:val="Heading1"/>
      </w:pPr>
      <w:r>
        <w:t>Enum Reference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6912"/>
      </w:tblGrid>
      <w:tr>
        <w:trPr>
          <w:tblHeader w:val="true"/>
        </w:trPr>
        <w:tc>
          <w:tcPr>
            <w:tcW w:type="dxa" w:w="259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Enum Name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Allowed Values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user_role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tenant, landlord, admin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property_type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apartment, condo, house, townhouse, studio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unit_status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vacant, occupied, maintenance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lease_status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draft, pending_signature, pending_tenant_signature, pending_landlord_signature, active, expired, terminated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payment_status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pending, processing, completed, failed, refunded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payment_method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credit_card, debit_card, gcash, maya, bank_transfer, cash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application_status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pending, reviewing, approved, rejected, withdrawn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maintenance_status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open, in_progress, resolved, closed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maintenance_priority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low, medium, high, urgent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move_out_status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pending, approved, denied, completed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message_type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text, system, image, file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notification_type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payment, lease, maintenance, announcement, message, application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location_type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city, barangay, street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listing_scope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property, unit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listing_status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draft, published, paused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post_type_enum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announcement, poll, photo_album, discussion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post_status_enum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draft, published, archived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reaction_type_enum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like, heart, thumbs_up, clap, celebration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report_status_enum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pending, reviewed, dismissed, escalated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unit_transfer_status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pending, approved, denied, cancelled</w:t>
            </w:r>
          </w:p>
        </w:tc>
      </w:tr>
    </w:tbl>
    <w:p/>
    <w:p>
      <w:pPr>
        <w:pStyle w:val="Heading1"/>
      </w:pPr>
      <w:r>
        <w:t>Identity and User Management</w:t>
      </w:r>
    </w:p>
    <w:p>
      <w:pPr>
        <w:pStyle w:val="Heading2"/>
      </w:pPr>
      <w:r>
        <w:t>profiles Table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  <w:gridCol w:w="3456"/>
      </w:tblGrid>
      <w:tr>
        <w:trPr>
          <w:tblHeader w:val="true"/>
        </w:trPr>
        <w:tc>
          <w:tcPr>
            <w:tcW w:type="dxa" w:w="259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Attribute Name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Data Type</w:t>
            </w:r>
          </w:p>
        </w:tc>
        <w:tc>
          <w:tcPr>
            <w:tcW w:type="dxa" w:w="504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Description / Constraints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Sample Value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 (PK, FK -&gt; auth.users.id)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Unique identifier for the user profile. Deletes with the auth user.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550e8400-e29b-41d4-a716-446655440000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email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TEXT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User email address. Required.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tenant1@ireside.app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full_name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TEXT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Full legal or display name. Required.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Maria Santos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role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user_role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Role in the platform. Default tenant.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tenant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avatar_url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TEXT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Optional avatar or profile image URL.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https://cdn.ireside.app/avatars/maria.jpg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phone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TEXT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Optional contact number.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+63-917-555-1200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Profile creation timestamp. Default now().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2026-03-10T08:30:00Z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updated_at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Last profile update timestamp. Default now().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2026-03-28T14:22:15Z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business_name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TEXT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Optional business or property management name for landlord accounts.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Santos Property Rentals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business_permits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TEXT[]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Uploaded or recorded permit document URLs/identifiers. Default empty array.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{"permit-2026.pdf","barangay-clearance.pdf"}</w:t>
            </w:r>
          </w:p>
        </w:tc>
      </w:tr>
    </w:tbl>
    <w:p/>
    <w:p>
      <w:pPr>
        <w:pStyle w:val="Heading2"/>
      </w:pPr>
      <w:r>
        <w:t>landlord_applications Table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  <w:gridCol w:w="3456"/>
      </w:tblGrid>
      <w:tr>
        <w:trPr>
          <w:tblHeader w:val="true"/>
        </w:trPr>
        <w:tc>
          <w:tcPr>
            <w:tcW w:type="dxa" w:w="259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Attribute Name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Data Type</w:t>
            </w:r>
          </w:p>
        </w:tc>
        <w:tc>
          <w:tcPr>
            <w:tcW w:type="dxa" w:w="504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Description / Constraints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Sample Value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 (PK)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Unique identifier for a landlord registration application. Default gen_random_uuid().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8a61eb2a-f8d9-4b6a-90df-548dc67a7b32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profile_id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 (FK -&gt; profiles.id)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Applicant profile submitting the landlord request. Required.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550e8400-e29b-41d4-a716-446655440010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phone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TEXT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Contact number used during review. Required.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+63-917-800-4411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identity_document_url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TEXT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Optional ID document URL.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https://cdn.ireside.app/docs/id-4411.png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ownership_document_url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TEXT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Optional proof-of-ownership document URL.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https://cdn.ireside.app/docs/title-4411.pdf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liveness_document_url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TEXT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Optional selfie/liveness proof URL.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https://cdn.ireside.app/docs/liveness-4411.mp4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status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application_status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Review state of the landlord application. Default pending.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reviewing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admin_notes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TEXT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Internal admin review notes.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Verified tax declaration and ID.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Submission timestamp. Default now().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2026-03-12T03:05:00Z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updated_at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Last review update timestamp. Default now().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2026-03-13T07:42:00Z</w:t>
            </w:r>
          </w:p>
        </w:tc>
      </w:tr>
    </w:tbl>
    <w:p/>
    <w:p>
      <w:pPr>
        <w:pStyle w:val="Heading2"/>
      </w:pPr>
      <w:r>
        <w:t>geo_locations Table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  <w:gridCol w:w="3456"/>
      </w:tblGrid>
      <w:tr>
        <w:trPr>
          <w:tblHeader w:val="true"/>
        </w:trPr>
        <w:tc>
          <w:tcPr>
            <w:tcW w:type="dxa" w:w="259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Attribute Name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Data Type</w:t>
            </w:r>
          </w:p>
        </w:tc>
        <w:tc>
          <w:tcPr>
            <w:tcW w:type="dxa" w:w="504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Description / Constraints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Sample Value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 (PK)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Unique identifier for a searchable geo reference item.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0c7a5d27-1ec9-4b31-a4f5-7f7619d34fe1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name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TEXT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Short place name. Required.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Valenzuela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type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location_type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Geo item kind: city, barangay, or street.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city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city_name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TEXT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Parent city label when applicable.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Valenzuela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barangay_name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TEXT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Parent barangay label when applicable.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Karuhatan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full_label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TEXT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Full display label used in search results. Required.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Valenzuela, Metro Manila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Creation timestamp. Default now().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2026-03-17T01:00:00Z</w:t>
            </w:r>
          </w:p>
        </w:tc>
      </w:tr>
    </w:tbl>
    <w:p/>
    <w:p>
      <w:pPr>
        <w:pStyle w:val="Heading1"/>
      </w:pPr>
      <w:r>
        <w:t>Property and Listing Management</w:t>
      </w:r>
    </w:p>
    <w:p>
      <w:pPr>
        <w:pStyle w:val="Heading2"/>
      </w:pPr>
      <w:r>
        <w:t>properties Table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  <w:gridCol w:w="3456"/>
      </w:tblGrid>
      <w:tr>
        <w:trPr>
          <w:tblHeader w:val="true"/>
        </w:trPr>
        <w:tc>
          <w:tcPr>
            <w:tcW w:type="dxa" w:w="259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Attribute Name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Data Type</w:t>
            </w:r>
          </w:p>
        </w:tc>
        <w:tc>
          <w:tcPr>
            <w:tcW w:type="dxa" w:w="504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Description / Constraints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Sample Value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 (PK)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Unique identifier for a property. Default gen_random_uuid().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16a0db58-91d8-447f-9f82-f2ef2485531f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landlord_id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 (FK -&gt; profiles.id)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Owner/manager of the property. Required.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550e8400-e29b-41d4-a716-446655440020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name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TEXT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Property name. Required.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Sunset Residences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address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TEXT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Full street address. Required.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123 Maysan Road, Valenzuela City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city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TEXT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City label. Default Valenzuela.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Valenzuela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description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TEXT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Optional property summary.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Three-story apartment complex with gated entry.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type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property_type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Property category. Default apartment.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apartment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lat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DOUBLE PRECISION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Optional latitude coordinate.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14.7001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lng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DOUBLE PRECISION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Optional longitude coordinate.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120.9834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amenities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TEXT[]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Property-level amenities. Default empty array.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{"wifi","parking","laundry area"}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house_rules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TEXT[]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Property-level rules. Default empty array.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{"No pets","Quiet hours after 10 PM"}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images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TEXT[]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Property image URLs. Default empty array.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{"front.jpg","lobby.jpg"}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is_featured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BOOLEAN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Marks property for featured placement. Default false.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Creation timestamp. Default now().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2026-03-09T05:15:00Z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updated_at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Last update timestamp. Default now().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2026-03-29T09:10:00Z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contract_template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JSONB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Optional reusable lease contract template stored per property.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{"title":"Standard Lease v2","sections":[...]}</w:t>
            </w:r>
          </w:p>
        </w:tc>
      </w:tr>
    </w:tbl>
    <w:p/>
    <w:p>
      <w:pPr>
        <w:pStyle w:val="Heading2"/>
      </w:pPr>
      <w:r>
        <w:t>units Table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  <w:gridCol w:w="3456"/>
      </w:tblGrid>
      <w:tr>
        <w:trPr>
          <w:tblHeader w:val="true"/>
        </w:trPr>
        <w:tc>
          <w:tcPr>
            <w:tcW w:type="dxa" w:w="259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Attribute Name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Data Type</w:t>
            </w:r>
          </w:p>
        </w:tc>
        <w:tc>
          <w:tcPr>
            <w:tcW w:type="dxa" w:w="504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Description / Constraints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Sample Value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 (PK)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Unique identifier for a unit. Default gen_random_uuid().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2613d503-0639-46ca-b88d-73e16ecce8ba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property_id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 (FK -&gt; properties.id)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Parent property. Required.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16a0db58-91d8-447f-9f82-f2ef2485531f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name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TEXT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Unit label or code. Required.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Unit 2B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floor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INT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Floor number. Default 1.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status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unit_status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Occupancy/availability state. Default vacant.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occupied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rent_amount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NUMERIC(12,2)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Monthly rent amount. Required.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12500.00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sqft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INT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Optional floor area.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420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beds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INT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Number of bedrooms. Default 1.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baths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INT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Number of bathrooms. Default 1.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Creation timestamp. Default now().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2026-03-09T06:30:00Z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updated_at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Last update timestamp. Default now().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2026-03-25T10:20:00Z</w:t>
            </w:r>
          </w:p>
        </w:tc>
      </w:tr>
    </w:tbl>
    <w:p/>
    <w:p>
      <w:pPr>
        <w:pStyle w:val="Heading2"/>
      </w:pPr>
      <w:r>
        <w:t>listings Table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  <w:gridCol w:w="3456"/>
      </w:tblGrid>
      <w:tr>
        <w:trPr>
          <w:tblHeader w:val="true"/>
        </w:trPr>
        <w:tc>
          <w:tcPr>
            <w:tcW w:type="dxa" w:w="259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Attribute Name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Data Type</w:t>
            </w:r>
          </w:p>
        </w:tc>
        <w:tc>
          <w:tcPr>
            <w:tcW w:type="dxa" w:w="504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Description / Constraints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Sample Value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 (PK)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Unique identifier for a public listing record.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95fa4374-b014-4ce1-ae88-986f574d1a54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landlord_id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 (FK -&gt; profiles.id)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Landlord who published the listing. Required.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550e8400-e29b-41d4-a716-446655440020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property_id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 (FK -&gt; properties.id)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Property being advertised. Required.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16a0db58-91d8-447f-9f82-f2ef2485531f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unit_id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 (FK -&gt; units.id)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Optional linked unit. Must be null when scope is property.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2613d503-0639-46ca-b88d-73e16ecce8ba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scope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listing_scope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Listing level. Check requires property with null unit_id or unit with non-null unit_id.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unit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title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TEXT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Listing headline. Required.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Bright 2BR Unit Near Valenzuela Gateway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rent_amount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NUMERIC(12,2)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Advertised rent. Must be &gt;= 0.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12500.00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status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listing_status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Publication state. Default draft.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published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views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INTEGER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View counter. Default 0.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214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leads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INTEGER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Lead/inquiry counter. Default 0.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12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Listing creation time. Default now().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2026-03-17T04:00:00Z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updated_at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Last listing update time. Default now().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2026-03-21T11:15:00Z</w:t>
            </w:r>
          </w:p>
        </w:tc>
      </w:tr>
    </w:tbl>
    <w:p/>
    <w:p>
      <w:pPr>
        <w:pStyle w:val="Heading2"/>
      </w:pPr>
      <w:r>
        <w:t>saved_properties Table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  <w:gridCol w:w="3456"/>
      </w:tblGrid>
      <w:tr>
        <w:trPr>
          <w:tblHeader w:val="true"/>
        </w:trPr>
        <w:tc>
          <w:tcPr>
            <w:tcW w:type="dxa" w:w="259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Attribute Name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Data Type</w:t>
            </w:r>
          </w:p>
        </w:tc>
        <w:tc>
          <w:tcPr>
            <w:tcW w:type="dxa" w:w="504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Description / Constraints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Sample Value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 (PK)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Unique identifier for a saved-property bookmark.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b71bd7be-8f40-44f9-8ce3-367ff6aa9b8f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user_id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 (FK -&gt; profiles.id)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User who bookmarked the property. Required.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550e8400-e29b-41d4-a716-446655440030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property_id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 (FK -&gt; properties.id)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Property being bookmarked. Required.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16a0db58-91d8-447f-9f82-f2ef2485531f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Bookmark creation time. Default now().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2026-03-18T13:44:00Z</w:t>
            </w:r>
          </w:p>
        </w:tc>
      </w:tr>
    </w:tbl>
    <w:p/>
    <w:p>
      <w:pPr>
        <w:pStyle w:val="Heading1"/>
      </w:pPr>
      <w:r>
        <w:t>Leasing, Applications, and Tenant Lifecycle</w:t>
      </w:r>
    </w:p>
    <w:p>
      <w:pPr>
        <w:pStyle w:val="Heading2"/>
      </w:pPr>
      <w:r>
        <w:t>applications Table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  <w:gridCol w:w="3456"/>
      </w:tblGrid>
      <w:tr>
        <w:trPr>
          <w:tblHeader w:val="true"/>
        </w:trPr>
        <w:tc>
          <w:tcPr>
            <w:tcW w:type="dxa" w:w="259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Attribute Name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Data Type</w:t>
            </w:r>
          </w:p>
        </w:tc>
        <w:tc>
          <w:tcPr>
            <w:tcW w:type="dxa" w:w="504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Description / Constraints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Sample Value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 (PK)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Unique identifier for a rental application.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c4b58526-f33e-4718-b964-6e70d1ebfd62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unit_id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 (FK -&gt; units.id)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Unit being applied for. Required.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2613d503-0639-46ca-b88d-73e16ecce8ba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applicant_id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 (FK -&gt; profiles.id)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Existing tenant profile when one already exists. Nullable for walk-in applications.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550e8400-e29b-41d4-a716-446655440030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landlord_id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 (FK -&gt; profiles.id)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Landlord reviewing or owning the application. Required.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550e8400-e29b-41d4-a716-446655440020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status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application_status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Application workflow status. Default pending.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approved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message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TEXT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Applicant note or landlord-facing message.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I would like to move in by next month.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monthly_income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NUMERIC(12,2)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Declared income.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35000.00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employment_status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TEXT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Basic employment status text.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Full-time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move_in_date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DATE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Target move-in date.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2026-04-15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documents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TEXT[]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Uploaded document URLs. Default empty array.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{"valid-id.pdf","proof-of-income.pdf"}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reviewed_at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Timestamp when reviewed by landlord/admin.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2026-03-26T09:00:00Z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Application creation timestamp. Default now().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2026-03-24T08:00:00Z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updated_at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Last application update timestamp. Default now().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2026-03-26T09:05:00Z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emergency_contact_name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TEXT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Emergency contact name for applicant onboarding.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Jose Santos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emergency_contact_phone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TEXT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Emergency contact phone number.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+63-917-600-1100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reference_name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TEXT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Personal or rental reference name.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Ana Reyes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reference_phone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TEXT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Personal or rental reference phone.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+63-917-611-2200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compliance_checklist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JSONB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Seven-step landlord checklist before acceptance. Default checklist JSON.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{"valid_id":true,"lease_signed":false}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created_by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 (FK -&gt; profiles.id)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Landlord who created the walk-in application record.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550e8400-e29b-41d4-a716-446655440020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applicant_name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TEXT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Name captured for walk-in applicants without accounts yet.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John dela Cruz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applicant_phone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TEXT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Phone captured for walk-in applicants.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+63-917-444-8899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applicant_email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TEXT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Email captured for walk-in applicants.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john.dc@example.com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employment_info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JSONB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Structured employment payload for walk-in or reviewed applications. Default {}.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{"company":"ACME BPO","position":"Analyst"}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requirements_checklist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JSONB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Structured checklist for required application documents. Default {}.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{"valid_id":true,"proof_of_income":true}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lease_id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 (FK -&gt; leases.id)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Optional link to the lease created from the application.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01f91dad-5e2e-42df-b248-477dc1490acb</w:t>
            </w:r>
          </w:p>
        </w:tc>
      </w:tr>
    </w:tbl>
    <w:p/>
    <w:p>
      <w:pPr>
        <w:pStyle w:val="Heading2"/>
      </w:pPr>
      <w:r>
        <w:t>leases Table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  <w:gridCol w:w="3456"/>
      </w:tblGrid>
      <w:tr>
        <w:trPr>
          <w:tblHeader w:val="true"/>
        </w:trPr>
        <w:tc>
          <w:tcPr>
            <w:tcW w:type="dxa" w:w="259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Attribute Name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Data Type</w:t>
            </w:r>
          </w:p>
        </w:tc>
        <w:tc>
          <w:tcPr>
            <w:tcW w:type="dxa" w:w="504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Description / Constraints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Sample Value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 (PK)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Unique identifier for a lease.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01f91dad-5e2e-42df-b248-477dc1490acb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unit_id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 (FK -&gt; units.id)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Leased unit. Required.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2613d503-0639-46ca-b88d-73e16ecce8ba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tenant_id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 (FK -&gt; profiles.id)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Tenant assigned to the lease. Required.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550e8400-e29b-41d4-a716-446655440030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landlord_id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 (FK -&gt; profiles.id)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Landlord managing the lease. Required.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550e8400-e29b-41d4-a716-446655440020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status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lease_status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Lease lifecycle state. Default draft.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pending_tenant_signature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start_date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DATE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Lease start date. Required.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2026-04-15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end_date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DATE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Lease end date. Must be later than start_date.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2027-04-14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monthly_rent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NUMERIC(12,2)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Contracted monthly rent. Required.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12500.00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security_deposit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NUMERIC(12,2)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Deposit amount. Default 0.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12500.00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terms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JSONB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Structured lease clauses and settings.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{"utilities":"tenant","renewal_notice_days":30}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tenant_signature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TEXT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Tenant signature payload or encoded signature.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data:image/png;base64,iVBOR...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landlord_signature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TEXT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Landlord signature payload or encoded signature.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data:image/png;base64,iVBOR...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signed_at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Timestamp when both parties are considered signed.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2026-04-10T10:22:00Z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Lease creation timestamp. Default now().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2026-03-28T02:15:00Z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updated_at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Last lease update timestamp. Default now().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2026-04-10T10:22:00Z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signing_mode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TEXT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Check limited to in_person or remote.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remote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tenant_signed_at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Timestamp when tenant signed.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2026-04-09T14:10:00Z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landlord_signed_at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Timestamp when landlord signed.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2026-04-10T10:22:00Z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signing_link_token_hash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TEXT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SHA-256 hash of the remote signing token.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8df0a8d8f5f6d8f63b7b7d5c...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signature_lock_version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INTEGER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Optimistic lock counter for concurrent signature actions. Default 0.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2</w:t>
            </w:r>
          </w:p>
        </w:tc>
      </w:tr>
    </w:tbl>
    <w:p/>
    <w:p>
      <w:pPr>
        <w:pStyle w:val="Heading2"/>
      </w:pPr>
      <w:r>
        <w:t>lease_signing_audit Table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  <w:gridCol w:w="3456"/>
      </w:tblGrid>
      <w:tr>
        <w:trPr>
          <w:tblHeader w:val="true"/>
        </w:trPr>
        <w:tc>
          <w:tcPr>
            <w:tcW w:type="dxa" w:w="259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Attribute Name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Data Type</w:t>
            </w:r>
          </w:p>
        </w:tc>
        <w:tc>
          <w:tcPr>
            <w:tcW w:type="dxa" w:w="504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Description / Constraints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Sample Value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 (PK)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Unique identifier for an audit event.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b7446d6f-b1d3-49e5-b1b2-4bd3fc840e90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lease_id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 (FK -&gt; leases.id)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Lease tied to the audit event. Required.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01f91dad-5e2e-42df-b248-477dc1490acb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event_type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TEXT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Signing event type. Check allows generated, accessed, expired, regenerated, signed, activated, failed events.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tenant_signed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actor_id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 (FK -&gt; auth.users.id)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Optional actor who triggered the event.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550e8400-e29b-41d4-a716-446655440030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ip_address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INET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Optional IP address of the actor.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203.0.113.42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user_agent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TEXT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Optional browser/device user agent.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Mozilla/5.0 (Windows NT 10.0; Win64; x64)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metadata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JSONB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Event-specific payload such as error data or link metadata.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{"link_expires_at":"2026-04-10T14:00:00Z"}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Event timestamp. Default now().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2026-04-09T14:10:00Z</w:t>
            </w:r>
          </w:p>
        </w:tc>
      </w:tr>
    </w:tbl>
    <w:p/>
    <w:p>
      <w:pPr>
        <w:pStyle w:val="Heading2"/>
      </w:pPr>
      <w:r>
        <w:t>move_out_requests Table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  <w:gridCol w:w="3456"/>
      </w:tblGrid>
      <w:tr>
        <w:trPr>
          <w:tblHeader w:val="true"/>
        </w:trPr>
        <w:tc>
          <w:tcPr>
            <w:tcW w:type="dxa" w:w="259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Attribute Name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Data Type</w:t>
            </w:r>
          </w:p>
        </w:tc>
        <w:tc>
          <w:tcPr>
            <w:tcW w:type="dxa" w:w="504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Description / Constraints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Sample Value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 (PK)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Unique identifier for a move-out request.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4ef5f29f-f5e8-44c2-9322-a7eb5bd7361c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lease_id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 (FK -&gt; leases.id)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Lease associated with the request. Required.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01f91dad-5e2e-42df-b248-477dc1490acb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tenant_id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 (FK -&gt; profiles.id)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Tenant requesting move-out. Required.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550e8400-e29b-41d4-a716-446655440030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landlord_id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 (FK -&gt; profiles.id)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Landlord reviewing the request. Required.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550e8400-e29b-41d4-a716-446655440020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reason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TEXT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Optional move-out justification.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Relocating closer to work.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requested_date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DATE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Requested move-out date. Required.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2026-06-01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status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move_out_status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Request state. Default pending.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approved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notes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TEXT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Optional landlord or system notes.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Inspection scheduled for May 29.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Request creation time. Default now().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2026-05-10T06:00:00Z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updated_at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Last request update time. Default now().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2026-05-12T09:30:00Z</w:t>
            </w:r>
          </w:p>
        </w:tc>
      </w:tr>
    </w:tbl>
    <w:p/>
    <w:p>
      <w:pPr>
        <w:pStyle w:val="Heading2"/>
      </w:pPr>
      <w:r>
        <w:t>unit_transfer_requests Table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  <w:gridCol w:w="3456"/>
      </w:tblGrid>
      <w:tr>
        <w:trPr>
          <w:tblHeader w:val="true"/>
        </w:trPr>
        <w:tc>
          <w:tcPr>
            <w:tcW w:type="dxa" w:w="259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Attribute Name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Data Type</w:t>
            </w:r>
          </w:p>
        </w:tc>
        <w:tc>
          <w:tcPr>
            <w:tcW w:type="dxa" w:w="504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Description / Constraints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Sample Value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 (PK)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Unique identifier for a unit transfer request.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ed88b295-e99e-4136-b2ec-15aaf6f04f6e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lease_id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 (FK -&gt; leases.id)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Active lease initiating the transfer. Required.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01f91dad-5e2e-42df-b248-477dc1490acb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tenant_id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 (FK -&gt; profiles.id)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Tenant requesting the transfer. Required.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550e8400-e29b-41d4-a716-446655440030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landlord_id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 (FK -&gt; profiles.id)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Landlord approving/denying the request. Required.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550e8400-e29b-41d4-a716-446655440020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property_id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 (FK -&gt; properties.id)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Property where both units belong. Required.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16a0db58-91d8-447f-9f82-f2ef2485531f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current_unit_id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 (FK -&gt; units.id)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Tenant's current unit. Must differ from requested_unit_id.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2613d503-0639-46ca-b88d-73e16ecce8ba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requested_unit_id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 (FK -&gt; units.id)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Desired vacant unit in the same property.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8efbcb7f-2dd0-4358-ad78-f8573ca3e4ec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reason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TEXT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Optional tenant justification.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Need more space for a home office.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status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unit_transfer_status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Workflow state. Default pending.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pending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landlord_note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TEXT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Optional landlord response or decision note.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Will evaluate after month-end vacancy review.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Request creation time. Default now().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2026-03-31T15:00:00Z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updated_at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Last request update time. Default now().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2026-04-01T10:45:00Z</w:t>
            </w:r>
          </w:p>
        </w:tc>
      </w:tr>
    </w:tbl>
    <w:p/>
    <w:p>
      <w:pPr>
        <w:pStyle w:val="Heading2"/>
      </w:pPr>
      <w:r>
        <w:t>tenant_onboarding_states Table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  <w:gridCol w:w="3456"/>
      </w:tblGrid>
      <w:tr>
        <w:trPr>
          <w:tblHeader w:val="true"/>
        </w:trPr>
        <w:tc>
          <w:tcPr>
            <w:tcW w:type="dxa" w:w="259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Attribute Name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Data Type</w:t>
            </w:r>
          </w:p>
        </w:tc>
        <w:tc>
          <w:tcPr>
            <w:tcW w:type="dxa" w:w="504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Description / Constraints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Sample Value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tenant_id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 (PK, FK -&gt; profiles.id)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Tenant whose onboarding state is being tracked.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550e8400-e29b-41d4-a716-446655440030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status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TEXT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Check limited to pending, in_progress, completed. Default pending.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in_progress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current_step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TEXT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Check limited to profile, lease_acknowledged, payment_readiness, support_handoff.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payment_readiness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steps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JSONB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Boolean completion map for each onboarding step. Default generated object.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{"profile":true,"lease_acknowledged":true,"payment_readiness":false,"support_handoff":false}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step_data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JSONB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Optional payload captured per completed step. Default {}.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{"profile":{"confirmed":true}}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started_at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When onboarding started.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2026-03-30T08:00:00Z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completed_at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When onboarding was completed.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2026-03-30T08:20:00Z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last_reminder_sent_at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Last reminder timestamp for incomplete onboarding.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2026-03-31T02:00:00Z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reminder_send_count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INTEGER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Reminder counter. Must be &gt;= 0. Default 0.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reminder_window_started_at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Start of the current reminder window.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2026-03-31T00:00:00Z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Row creation time. Default now().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2026-03-30T08:00:00Z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updated_at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Last state update time. Default now() with update trigger.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2026-03-31T02:00:00Z</w:t>
            </w:r>
          </w:p>
        </w:tc>
      </w:tr>
    </w:tbl>
    <w:p/>
    <w:p>
      <w:pPr>
        <w:pStyle w:val="Heading2"/>
      </w:pPr>
      <w:r>
        <w:t>tenant_onboarding_events Table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  <w:gridCol w:w="3456"/>
      </w:tblGrid>
      <w:tr>
        <w:trPr>
          <w:tblHeader w:val="true"/>
        </w:trPr>
        <w:tc>
          <w:tcPr>
            <w:tcW w:type="dxa" w:w="259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Attribute Name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Data Type</w:t>
            </w:r>
          </w:p>
        </w:tc>
        <w:tc>
          <w:tcPr>
            <w:tcW w:type="dxa" w:w="504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Description / Constraints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Sample Value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 (PK)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Unique identifier for an onboarding event.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5e48032a-ec9b-4e17-8209-198b57b27d96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tenant_id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 (FK -&gt; profiles.id)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Tenant tied to the event. Required.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550e8400-e29b-41d4-a716-446655440030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event_type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TEXT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Check limited to onboarding_started, step_completed, onboarding_completed, reminder_sent, reminder_failed.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step_completed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actor_id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 (FK -&gt; auth.users.id)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Optional actor causing the event.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550e8400-e29b-41d4-a716-446655440020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trigger_source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TEXT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Optional source label. Check limited to manual or automated.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automated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metadata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JSONB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Event metadata. Default {}.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{"step":"lease_acknowledged"}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Event timestamp. Default now().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2026-03-30T08:07:00Z</w:t>
            </w:r>
          </w:p>
        </w:tc>
      </w:tr>
    </w:tbl>
    <w:p/>
    <w:p>
      <w:pPr>
        <w:pStyle w:val="Heading2"/>
      </w:pPr>
      <w:r>
        <w:t>tenant_product_tour_states Table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  <w:gridCol w:w="3456"/>
      </w:tblGrid>
      <w:tr>
        <w:trPr>
          <w:tblHeader w:val="true"/>
        </w:trPr>
        <w:tc>
          <w:tcPr>
            <w:tcW w:type="dxa" w:w="259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Attribute Name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Data Type</w:t>
            </w:r>
          </w:p>
        </w:tc>
        <w:tc>
          <w:tcPr>
            <w:tcW w:type="dxa" w:w="504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Description / Constraints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Sample Value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tenant_id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 (PK, FK -&gt; profiles.id)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Tenant whose product tour state is tracked.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550e8400-e29b-41d4-a716-446655440030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status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TEXT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Check limited to not_started, in_progress, skipped, completed. Default not_started.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in_progress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current_step_index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INTEGER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Current tour step number. Must be &gt;= 0. Default 0.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3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started_at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When the current or first run started.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2026-03-31T09:00:00Z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completed_at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When the tour was completed.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2026-03-31T09:08:00Z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skipped_at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When the tour was skipped.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2026-03-31T09:02:00Z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skip_suppressed_until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Suppression window that hides the tour prompt after a skip.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2026-09-27T09:02:00Z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replay_count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INTEGER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Number of replays. Must be &gt;= 0. Default 0.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last_event_at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Timestamp of the last recorded tour event.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2026-03-31T09:04:00Z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last_route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TEXT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Last route where the tour was active.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/tenant/dashboard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last_anchor_id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TEXT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Last UI anchor/element ID used by the tour.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dashboard-overview-card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metadata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JSONB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Additional lifecycle metadata. Default {}.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{"backfilled":false}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Row creation time. Default now().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2026-03-31T09:00:00Z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updated_at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Last state update time. Default now() with update trigger.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2026-03-31T09:04:00Z</w:t>
            </w:r>
          </w:p>
        </w:tc>
      </w:tr>
    </w:tbl>
    <w:p/>
    <w:p>
      <w:pPr>
        <w:pStyle w:val="Heading2"/>
      </w:pPr>
      <w:r>
        <w:t>tenant_product_tour_events Table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  <w:gridCol w:w="3456"/>
      </w:tblGrid>
      <w:tr>
        <w:trPr>
          <w:tblHeader w:val="true"/>
        </w:trPr>
        <w:tc>
          <w:tcPr>
            <w:tcW w:type="dxa" w:w="259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Attribute Name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Data Type</w:t>
            </w:r>
          </w:p>
        </w:tc>
        <w:tc>
          <w:tcPr>
            <w:tcW w:type="dxa" w:w="504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Description / Constraints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Sample Value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 (PK)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Unique identifier for a product tour event.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1d86f872-791b-40ec-84b4-9d14518d65ec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tenant_id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 (FK -&gt; profiles.id)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Tenant tied to the event. Required.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550e8400-e29b-41d4-a716-446655440030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session_id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Replay or run session identifier. Default gen_random_uuid().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2682cf97-f00f-4cc8-a7de-8f69a38f495f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event_type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TEXT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Check limited to tour_started, tour_step_completed, tour_skipped, tour_completed, tour_replayed, tour_failed.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tour_step_completed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step_id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TEXT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Optional step identifier.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messages-tour-step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trigger_source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TEXT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Check limited to onboarding_handoff, auto_portal_entry, manual, resume, replay, step_progression, fallback, system.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manual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is_replay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BOOLEAN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Flags replay sessions. Default false.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payload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JSONB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Extra telemetry payload. Default {}.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{"route":"/tenant/messages"}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Event timestamp. Default now().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2026-03-31T09:03:00Z</w:t>
            </w:r>
          </w:p>
        </w:tc>
      </w:tr>
    </w:tbl>
    <w:p/>
    <w:p>
      <w:pPr>
        <w:pStyle w:val="Heading1"/>
      </w:pPr>
      <w:r>
        <w:t>Billing and Financial Reporting</w:t>
      </w:r>
    </w:p>
    <w:p>
      <w:pPr>
        <w:pStyle w:val="Heading2"/>
      </w:pPr>
      <w:r>
        <w:t>payments Table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  <w:gridCol w:w="3456"/>
      </w:tblGrid>
      <w:tr>
        <w:trPr>
          <w:tblHeader w:val="true"/>
        </w:trPr>
        <w:tc>
          <w:tcPr>
            <w:tcW w:type="dxa" w:w="259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Attribute Name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Data Type</w:t>
            </w:r>
          </w:p>
        </w:tc>
        <w:tc>
          <w:tcPr>
            <w:tcW w:type="dxa" w:w="504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Description / Constraints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Sample Value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 (PK)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Unique identifier for a payment or invoice record.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7b4ef97a-95cf-47d3-8ae3-b39aa3e8c7aa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lease_id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 (FK -&gt; leases.id)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Lease billed by the payment record. Required.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01f91dad-5e2e-42df-b248-477dc1490acb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tenant_id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 (FK -&gt; profiles.id)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Tenant billed by the payment. Required.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550e8400-e29b-41d4-a716-446655440030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landlord_id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 (FK -&gt; profiles.id)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Landlord receiving the payment. Required.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550e8400-e29b-41d4-a716-446655440020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amount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NUMERIC(12,2)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Total invoice amount. Required.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13250.00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status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payment_status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Processing state. Default pending.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completed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method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payment_method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Optional payment channel used.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gcash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description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TEXT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Optional payment note.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April 2026 rent and utilities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due_date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DATE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Payment due date. Required.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2026-04-05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paid_at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Timestamp when payment was completed.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2026-04-04T11:40:00Z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reference_number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TEXT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External transaction reference.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GCASH-20260404-9912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landlord_confirmed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BOOLEAN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Whether landlord manually confirmed payment. Default false.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Record creation time. Default now().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2026-04-01T00:00:00Z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updated_at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Last update time. Default now().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2026-04-04T11:41:00Z</w:t>
            </w:r>
          </w:p>
        </w:tc>
      </w:tr>
    </w:tbl>
    <w:p/>
    <w:p>
      <w:pPr>
        <w:pStyle w:val="Heading2"/>
      </w:pPr>
      <w:r>
        <w:t>payment_items Table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  <w:gridCol w:w="3456"/>
      </w:tblGrid>
      <w:tr>
        <w:trPr>
          <w:tblHeader w:val="true"/>
        </w:trPr>
        <w:tc>
          <w:tcPr>
            <w:tcW w:type="dxa" w:w="259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Attribute Name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Data Type</w:t>
            </w:r>
          </w:p>
        </w:tc>
        <w:tc>
          <w:tcPr>
            <w:tcW w:type="dxa" w:w="504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Description / Constraints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Sample Value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 (PK)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Unique identifier for a payment line item.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19d3d916-c014-4fd5-b68e-aa6023595728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payment_id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 (FK -&gt; payments.id)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Parent payment or invoice. Required.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7b4ef97a-95cf-47d3-8ae3-b39aa3e8c7aa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label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TEXT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Human-readable line item label. Required.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Base Rent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amount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NUMERIC(12,2)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Line amount. Required.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12500.00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category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TEXT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Classification such as rent, water, or electricity. Default rent.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water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Line item creation time. Default now().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2026-04-01T00:00:00Z</w:t>
            </w:r>
          </w:p>
        </w:tc>
      </w:tr>
    </w:tbl>
    <w:p/>
    <w:p>
      <w:pPr>
        <w:pStyle w:val="Heading2"/>
      </w:pPr>
      <w:r>
        <w:t>landlord_statistics_exports Table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  <w:gridCol w:w="3456"/>
      </w:tblGrid>
      <w:tr>
        <w:trPr>
          <w:tblHeader w:val="true"/>
        </w:trPr>
        <w:tc>
          <w:tcPr>
            <w:tcW w:type="dxa" w:w="259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Attribute Name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Data Type</w:t>
            </w:r>
          </w:p>
        </w:tc>
        <w:tc>
          <w:tcPr>
            <w:tcW w:type="dxa" w:w="504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Description / Constraints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Sample Value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 (PK)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Unique identifier for an analytics export event.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958363e9-2d1a-4adb-b716-0d44eb3f0882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landlord_id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 (FK -&gt; profiles.id)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Landlord who requested the export. Required.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550e8400-e29b-41d4-a716-446655440020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format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TEXT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Check limited to csv or pdf.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pdf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report_range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TEXT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Date range or preset selected for the export.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30D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mode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TEXT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Check limited to Simplified or Detailed.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Detailed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include_expanded_kpis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BOOLEAN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Whether extended metrics were included. Default false.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row_count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INTEGER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Number of rows exported. Default 0.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48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metadata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JSONB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Export metadata and filter context. Default {}.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{"property_id":"16a0db58-91d8-447f-9f82-f2ef2485531f"}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Export creation time. Default now().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2026-03-13T04:12:00Z</w:t>
            </w:r>
          </w:p>
        </w:tc>
      </w:tr>
    </w:tbl>
    <w:p/>
    <w:p>
      <w:pPr>
        <w:pStyle w:val="Heading1"/>
      </w:pPr>
      <w:r>
        <w:t>Maintenance, Reviews, and Operational Actions</w:t>
      </w:r>
    </w:p>
    <w:p>
      <w:pPr>
        <w:pStyle w:val="Heading2"/>
      </w:pPr>
      <w:r>
        <w:t>maintenance_requests Table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  <w:gridCol w:w="3456"/>
      </w:tblGrid>
      <w:tr>
        <w:trPr>
          <w:tblHeader w:val="true"/>
        </w:trPr>
        <w:tc>
          <w:tcPr>
            <w:tcW w:type="dxa" w:w="259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Attribute Name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Data Type</w:t>
            </w:r>
          </w:p>
        </w:tc>
        <w:tc>
          <w:tcPr>
            <w:tcW w:type="dxa" w:w="504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Description / Constraints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Sample Value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 (PK)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Unique identifier for a maintenance request.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d82861a7-96ba-437e-a98b-d46720fd40f0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unit_id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 (FK -&gt; units.id)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Unit requiring repair. Required.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2613d503-0639-46ca-b88d-73e16ecce8ba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tenant_id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 (FK -&gt; profiles.id)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Tenant who submitted the request. Required.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550e8400-e29b-41d4-a716-446655440030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landlord_id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 (FK -&gt; profiles.id)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Landlord responsible for resolution. Required.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550e8400-e29b-41d4-a716-446655440020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title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TEXT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Short issue title. Required.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Leaking kitchen faucet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description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TEXT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Detailed repair description. Required.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The faucet has been dripping continuously since yesterday.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status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maintenance_status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Request state. Default open.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in_progress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priority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maintenance_priority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Urgency level. Default medium.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category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TEXT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Optional category label.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plumbing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images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TEXT[]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Photo evidence URLs. Default empty array.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{"leak-1.jpg","leak-2.jpg"}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resolved_at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When the request was resolved.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2026-04-03T16:30:00Z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Request creation time. Default now().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2026-04-02T06:30:00Z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updated_at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Last update time. Default now().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2026-04-03T14:15:00Z</w:t>
            </w:r>
          </w:p>
        </w:tc>
      </w:tr>
    </w:tbl>
    <w:p/>
    <w:p>
      <w:pPr>
        <w:pStyle w:val="Heading2"/>
      </w:pPr>
      <w:r>
        <w:t>landlord_reviews Table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  <w:gridCol w:w="3456"/>
      </w:tblGrid>
      <w:tr>
        <w:trPr>
          <w:tblHeader w:val="true"/>
        </w:trPr>
        <w:tc>
          <w:tcPr>
            <w:tcW w:type="dxa" w:w="259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Attribute Name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Data Type</w:t>
            </w:r>
          </w:p>
        </w:tc>
        <w:tc>
          <w:tcPr>
            <w:tcW w:type="dxa" w:w="504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Description / Constraints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Sample Value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 (PK)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Unique identifier for a landlord review entry.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3c95e974-dd1b-4fd0-98bf-a20a5551cc27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lease_id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 (FK -&gt; leases.id)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Lease context for the review. Required.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01f91dad-5e2e-42df-b248-477dc1490acb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landlord_id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 (FK -&gt; profiles.id)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Landlord submitting the review. Required. Must differ from tenant.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550e8400-e29b-41d4-a716-446655440020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tenant_id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 (FK -&gt; profiles.id)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Tenant being reviewed. Required.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550e8400-e29b-41d4-a716-446655440030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rating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SMALLINT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Required rating from 1 to 5.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comment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TEXT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Optional review comment.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Tenant was consistently on time with payments.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Review creation time. Default now().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2026-05-01T07:00:00Z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updated_at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Last review update time. Default now().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2026-05-01T07:00:00Z</w:t>
            </w:r>
          </w:p>
        </w:tc>
      </w:tr>
    </w:tbl>
    <w:p/>
    <w:p>
      <w:pPr>
        <w:pStyle w:val="Heading2"/>
      </w:pPr>
      <w:r>
        <w:t>landlord_inquiry_actions Table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  <w:gridCol w:w="3456"/>
      </w:tblGrid>
      <w:tr>
        <w:trPr>
          <w:tblHeader w:val="true"/>
        </w:trPr>
        <w:tc>
          <w:tcPr>
            <w:tcW w:type="dxa" w:w="259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Attribute Name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Data Type</w:t>
            </w:r>
          </w:p>
        </w:tc>
        <w:tc>
          <w:tcPr>
            <w:tcW w:type="dxa" w:w="504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Description / Constraints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Sample Value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 (PK)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Unique identifier for a landlord inquiry-action record.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7cb066c0-2c4b-491a-8ea1-b42d8fd6f118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inquiry_id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Identifier of the associated inquiry item managed by the landlord. Required.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fd6b621f-3af9-49ce-a6db-cd7711e34d34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landlord_id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 (FK -&gt; profiles.id)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Landlord performing the action. Required.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550e8400-e29b-41d4-a716-446655440020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is_read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BOOLEAN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Whether the inquiry has been marked as read. Default false.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is_archived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BOOLEAN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Whether the inquiry has been archived. Default false.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deleted_at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Soft-delete timestamp when the record is hidden or removed.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2026-03-20T11:30:00Z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Record creation time. Default now().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2026-03-15T05:00:00Z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updated_at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Last update time. Default now().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2026-03-15T05:15:00Z</w:t>
            </w:r>
          </w:p>
        </w:tc>
      </w:tr>
    </w:tbl>
    <w:p/>
    <w:p>
      <w:pPr>
        <w:pStyle w:val="Heading1"/>
      </w:pPr>
      <w:r>
        <w:t>Messaging, Notifications, and AI Chat</w:t>
      </w:r>
    </w:p>
    <w:p>
      <w:pPr>
        <w:pStyle w:val="Heading2"/>
      </w:pPr>
      <w:r>
        <w:t>conversations Table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  <w:gridCol w:w="3456"/>
      </w:tblGrid>
      <w:tr>
        <w:trPr>
          <w:tblHeader w:val="true"/>
        </w:trPr>
        <w:tc>
          <w:tcPr>
            <w:tcW w:type="dxa" w:w="259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Attribute Name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Data Type</w:t>
            </w:r>
          </w:p>
        </w:tc>
        <w:tc>
          <w:tcPr>
            <w:tcW w:type="dxa" w:w="504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Description / Constraints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Sample Value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 (PK)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Unique identifier for a direct message conversation.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cd6c5a79-74fa-41b9-b826-497549091f88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Conversation creation time. Default now().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2026-03-10T09:00:00Z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updated_at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Last message or activity time. Default now().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2026-03-10T09:05:00Z</w:t>
            </w:r>
          </w:p>
        </w:tc>
      </w:tr>
    </w:tbl>
    <w:p/>
    <w:p>
      <w:pPr>
        <w:pStyle w:val="Heading2"/>
      </w:pPr>
      <w:r>
        <w:t>conversation_participants Table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  <w:gridCol w:w="3456"/>
      </w:tblGrid>
      <w:tr>
        <w:trPr>
          <w:tblHeader w:val="true"/>
        </w:trPr>
        <w:tc>
          <w:tcPr>
            <w:tcW w:type="dxa" w:w="259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Attribute Name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Data Type</w:t>
            </w:r>
          </w:p>
        </w:tc>
        <w:tc>
          <w:tcPr>
            <w:tcW w:type="dxa" w:w="504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Description / Constraints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Sample Value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 (PK)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Unique identifier for a conversation participant row.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6404d726-46ab-4d5e-8c69-b1971474df27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conversation_id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 (FK -&gt; conversations.id)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Parent conversation. Required.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cd6c5a79-74fa-41b9-b826-497549091f88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user_id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 (FK -&gt; profiles.id)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User taking part in the conversation. Required. Unique per conversation.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550e8400-e29b-41d4-a716-446655440020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Participant add time. Default now().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2026-03-10T09:00:00Z</w:t>
            </w:r>
          </w:p>
        </w:tc>
      </w:tr>
    </w:tbl>
    <w:p/>
    <w:p>
      <w:pPr>
        <w:pStyle w:val="Heading2"/>
      </w:pPr>
      <w:r>
        <w:t>messages Table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  <w:gridCol w:w="3456"/>
      </w:tblGrid>
      <w:tr>
        <w:trPr>
          <w:tblHeader w:val="true"/>
        </w:trPr>
        <w:tc>
          <w:tcPr>
            <w:tcW w:type="dxa" w:w="259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Attribute Name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Data Type</w:t>
            </w:r>
          </w:p>
        </w:tc>
        <w:tc>
          <w:tcPr>
            <w:tcW w:type="dxa" w:w="504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Description / Constraints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Sample Value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 (PK)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Unique identifier for a message.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2b271804-8c4b-4c2a-b508-f7f352ff5e35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conversation_id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 (FK -&gt; conversations.id)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Conversation containing the message. Required.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cd6c5a79-74fa-41b9-b826-497549091f88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sender_id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 (FK -&gt; profiles.id)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User who sent the message. Required.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550e8400-e29b-41d4-a716-446655440020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type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message_type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Message content type. Default text.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image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content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TEXT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Main text body or file/image reference body. Required.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Please review the attached unit photo.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metadata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JSONB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Optional attachment or moderation metadata.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{"file_url":"maintenance.jpg","mime_type":"image/jpeg"}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read_at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Timestamp when recipient read the message.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2026-03-10T09:07:00Z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Message creation time. Default now().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2026-03-10T09:05:00Z</w:t>
            </w:r>
          </w:p>
        </w:tc>
      </w:tr>
    </w:tbl>
    <w:p/>
    <w:p>
      <w:pPr>
        <w:pStyle w:val="Heading2"/>
      </w:pPr>
      <w:r>
        <w:t>message_user_actions Table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  <w:gridCol w:w="3456"/>
      </w:tblGrid>
      <w:tr>
        <w:trPr>
          <w:tblHeader w:val="true"/>
        </w:trPr>
        <w:tc>
          <w:tcPr>
            <w:tcW w:type="dxa" w:w="259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Attribute Name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Data Type</w:t>
            </w:r>
          </w:p>
        </w:tc>
        <w:tc>
          <w:tcPr>
            <w:tcW w:type="dxa" w:w="504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Description / Constraints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Sample Value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 (PK)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Unique identifier for a user-to-user messaging action.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e7239b6e-2d8b-4eb7-b9fa-1e7ca72cb1a5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actor_user_id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 (FK -&gt; profiles.id)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User storing the archive or block preference. Required.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550e8400-e29b-41d4-a716-446655440030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target_user_id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 (FK -&gt; profiles.id)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User affected by the preference. Required. Must differ from actor.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550e8400-e29b-41d4-a716-446655440020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archived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BOOLEAN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Whether the conversation with the target is archived. Default false.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blocked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BOOLEAN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Whether the target user is blocked. Default false.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Record creation time. Default now().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2026-03-15T08:00:00Z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updated_at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Last preference update time. Default now().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2026-03-16T09:10:00Z</w:t>
            </w:r>
          </w:p>
        </w:tc>
      </w:tr>
    </w:tbl>
    <w:p/>
    <w:p>
      <w:pPr>
        <w:pStyle w:val="Heading2"/>
      </w:pPr>
      <w:r>
        <w:t>message_user_reports Table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  <w:gridCol w:w="3456"/>
      </w:tblGrid>
      <w:tr>
        <w:trPr>
          <w:tblHeader w:val="true"/>
        </w:trPr>
        <w:tc>
          <w:tcPr>
            <w:tcW w:type="dxa" w:w="259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Attribute Name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Data Type</w:t>
            </w:r>
          </w:p>
        </w:tc>
        <w:tc>
          <w:tcPr>
            <w:tcW w:type="dxa" w:w="504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Description / Constraints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Sample Value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 (PK)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Unique identifier for a messaging abuse report.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fd76cb56-c95d-4744-81ce-e9d11a4f8378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reporter_user_id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 (FK -&gt; profiles.id)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User submitting the report. Required.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550e8400-e29b-41d4-a716-446655440030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target_user_id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 (FK -&gt; profiles.id)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Reported user. Required. Must differ from reporter.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550e8400-e29b-41d4-a716-446655440020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conversation_id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 (FK -&gt; conversations.id)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Optional related conversation.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cd6c5a79-74fa-41b9-b826-497549091f88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category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TEXT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Report category selected by the user. Required.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harassment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details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TEXT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Detailed explanation of the report. Required.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Repeated unwanted messages after midnight.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status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TEXT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Check limited to open, reviewing, resolved, dismissed. Default open.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reviewing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metadata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JSONB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Optional report metadata.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{"message_ids":["2b271804-8c4b-4c2a-b508-f7f352ff5e35"]}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Report creation time. Default now().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2026-03-15T10:00:00Z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updated_at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Last moderation update time. Default now().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2026-03-15T10:30:00Z</w:t>
            </w:r>
          </w:p>
        </w:tc>
      </w:tr>
    </w:tbl>
    <w:p/>
    <w:p>
      <w:pPr>
        <w:pStyle w:val="Heading2"/>
      </w:pPr>
      <w:r>
        <w:t>notifications Table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  <w:gridCol w:w="3456"/>
      </w:tblGrid>
      <w:tr>
        <w:trPr>
          <w:tblHeader w:val="true"/>
        </w:trPr>
        <w:tc>
          <w:tcPr>
            <w:tcW w:type="dxa" w:w="259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Attribute Name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Data Type</w:t>
            </w:r>
          </w:p>
        </w:tc>
        <w:tc>
          <w:tcPr>
            <w:tcW w:type="dxa" w:w="504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Description / Constraints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Sample Value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 (PK)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Unique identifier for a notification.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a2ae7e4b-c8eb-4328-ba4d-a9f2bdb6149d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user_id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 (FK -&gt; profiles.id)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Recipient user. Required.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550e8400-e29b-41d4-a716-446655440030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type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notification_type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Notification category. Required.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maintenance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title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TEXT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Notification title. Required.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Maintenance Request Updated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message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TEXT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Notification message body. Required.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Your faucet repair request is now in progress.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data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JSONB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Optional structured payload for deep-linking or UI context.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{"maintenance_request_id":"d82861a7-96ba-437e-a98b-d46720fd40f0"}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read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BOOLEAN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Read/unread flag. Default false.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Notification creation time. Default now().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2026-04-02T09:00:00Z</w:t>
            </w:r>
          </w:p>
        </w:tc>
      </w:tr>
    </w:tbl>
    <w:p/>
    <w:p>
      <w:pPr>
        <w:pStyle w:val="Heading2"/>
      </w:pPr>
      <w:r>
        <w:t>iris_chat_messages Table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  <w:gridCol w:w="3456"/>
      </w:tblGrid>
      <w:tr>
        <w:trPr>
          <w:tblHeader w:val="true"/>
        </w:trPr>
        <w:tc>
          <w:tcPr>
            <w:tcW w:type="dxa" w:w="259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Attribute Name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Data Type</w:t>
            </w:r>
          </w:p>
        </w:tc>
        <w:tc>
          <w:tcPr>
            <w:tcW w:type="dxa" w:w="504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Description / Constraints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Sample Value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 (PK)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Unique identifier for an iRis chat message.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dc3f4d84-5301-48d8-b404-d80d65a5a3d9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user_id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 (FK -&gt; profiles.id)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Owner of the chat thread or message. Required.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550e8400-e29b-41d4-a716-446655440030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role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TEXT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Check limited to user or assistant.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assistant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content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TEXT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Chat message body. Required.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Your next rent due date is April 5.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metadata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JSONB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Optional context, retrieval info, or prompt metadata.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{"lease_id":"01f91dad-5e2e-42df-b248-477dc1490acb"}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Message timestamp. Default now().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2026-03-15T07:25:00Z</w:t>
            </w:r>
          </w:p>
        </w:tc>
      </w:tr>
    </w:tbl>
    <w:p/>
    <w:p>
      <w:pPr>
        <w:pStyle w:val="Heading1"/>
      </w:pPr>
      <w:r>
        <w:t>Community Module</w:t>
      </w:r>
    </w:p>
    <w:p>
      <w:pPr>
        <w:pStyle w:val="Heading2"/>
      </w:pPr>
      <w:r>
        <w:t>community_posts Table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  <w:gridCol w:w="3456"/>
      </w:tblGrid>
      <w:tr>
        <w:trPr>
          <w:tblHeader w:val="true"/>
        </w:trPr>
        <w:tc>
          <w:tcPr>
            <w:tcW w:type="dxa" w:w="259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Attribute Name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Data Type</w:t>
            </w:r>
          </w:p>
        </w:tc>
        <w:tc>
          <w:tcPr>
            <w:tcW w:type="dxa" w:w="504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Description / Constraints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Sample Value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 (PK)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Unique identifier for a community post.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54671462-20f8-4c2f-a3ef-a1efb0cfb3ec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property_id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 (FK -&gt; properties.id)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Property community space where the post belongs. Required.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16a0db58-91d8-447f-9f82-f2ef2485531f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author_id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 (FK -&gt; profiles.id)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User who authored the post. Required.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550e8400-e29b-41d4-a716-446655440030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author_role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user_role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Role of the author at posting time. Required.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tenant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type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post_type_enum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Post kind: announcement, poll, photo album, or discussion.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discussion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title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TEXT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Post title. Required.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Suggestions for laundry schedule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content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TEXT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Optional post body.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Would weekends work better for shared laundry use?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metadata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JSONB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Optional structured post metadata, including poll options or album info.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{"poll_options":["Morning","Afternoon","Evening"]}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is_pinned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BOOLEAN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Whether the post is pinned. Default false.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is_moderated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BOOLEAN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Whether moderation has been applied. Default false.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is_approved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BOOLEAN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Approval flag for posts requiring review. Default false.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status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post_status_enum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Publication state. Default published.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published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view_count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INTEGER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Daily deduplicated post view counter. Default 0.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37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Post creation time. Default now().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2026-03-24T04:30:00Z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updated_at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Last post update time. Default now().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2026-03-24T06:00:00Z</w:t>
            </w:r>
          </w:p>
        </w:tc>
      </w:tr>
    </w:tbl>
    <w:p/>
    <w:p>
      <w:pPr>
        <w:pStyle w:val="Heading2"/>
      </w:pPr>
      <w:r>
        <w:t>community_comments Table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  <w:gridCol w:w="3456"/>
      </w:tblGrid>
      <w:tr>
        <w:trPr>
          <w:tblHeader w:val="true"/>
        </w:trPr>
        <w:tc>
          <w:tcPr>
            <w:tcW w:type="dxa" w:w="259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Attribute Name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Data Type</w:t>
            </w:r>
          </w:p>
        </w:tc>
        <w:tc>
          <w:tcPr>
            <w:tcW w:type="dxa" w:w="504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Description / Constraints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Sample Value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 (PK)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Unique identifier for a comment.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7c364c9d-aa7f-4702-a691-c9b06e693d2f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post_id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 (FK -&gt; community_posts.id)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Parent post. Required. Deletes with the post.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54671462-20f8-4c2f-a3ef-a1efb0cfb3ec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author_id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 (FK -&gt; profiles.id)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User who wrote the comment. Required.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550e8400-e29b-41d4-a716-446655440020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content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TEXT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Comment body. Required.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Evening slots seem fair for most tenants.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parent_comment_id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 (FK -&gt; community_comments.id)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Optional parent comment for threaded replies.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10991f67-2853-4b24-8dd7-6eb9ba763b1d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Comment creation time. Default now().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2026-03-24T05:00:00Z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updated_at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Last comment update time. Default now().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2026-03-24T05:00:00Z</w:t>
            </w:r>
          </w:p>
        </w:tc>
      </w:tr>
    </w:tbl>
    <w:p/>
    <w:p>
      <w:pPr>
        <w:pStyle w:val="Heading2"/>
      </w:pPr>
      <w:r>
        <w:t>community_reactions Table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  <w:gridCol w:w="3456"/>
      </w:tblGrid>
      <w:tr>
        <w:trPr>
          <w:tblHeader w:val="true"/>
        </w:trPr>
        <w:tc>
          <w:tcPr>
            <w:tcW w:type="dxa" w:w="259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Attribute Name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Data Type</w:t>
            </w:r>
          </w:p>
        </w:tc>
        <w:tc>
          <w:tcPr>
            <w:tcW w:type="dxa" w:w="504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Description / Constraints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Sample Value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 (PK)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Unique identifier for a reaction row.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0f68863f-6302-4c03-b16f-663842bda50f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post_id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 (FK -&gt; community_posts.id)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Reacted post. Required. Deletes with the post.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54671462-20f8-4c2f-a3ef-a1efb0cfb3ec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user_id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 (FK -&gt; profiles.id)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User who reacted. Required.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550e8400-e29b-41d4-a716-446655440030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reaction_type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reaction_type_enum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Reaction selected by the user. Required. Unique with post_id, user_id, and reaction type.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clap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Reaction creation time. Default now().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2026-03-24T05:10:00Z</w:t>
            </w:r>
          </w:p>
        </w:tc>
      </w:tr>
    </w:tbl>
    <w:p/>
    <w:p>
      <w:pPr>
        <w:pStyle w:val="Heading2"/>
      </w:pPr>
      <w:r>
        <w:t>community_poll_votes Table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  <w:gridCol w:w="3456"/>
      </w:tblGrid>
      <w:tr>
        <w:trPr>
          <w:tblHeader w:val="true"/>
        </w:trPr>
        <w:tc>
          <w:tcPr>
            <w:tcW w:type="dxa" w:w="259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Attribute Name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Data Type</w:t>
            </w:r>
          </w:p>
        </w:tc>
        <w:tc>
          <w:tcPr>
            <w:tcW w:type="dxa" w:w="504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Description / Constraints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Sample Value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 (PK)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Unique identifier for a poll vote.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9d06f5d3-f7de-4be0-a2cb-282607ac16d5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poll_id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 (FK -&gt; community_posts.id)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Poll post receiving the vote. Required.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54671462-20f8-4c2f-a3ef-a1efb0cfb3ec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user_id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 (FK -&gt; profiles.id)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Voter. Required. Unique per poll.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550e8400-e29b-41d4-a716-446655440030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option_index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INTEGER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Selected option index. Must be &gt;= 0.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Vote creation time. Default now().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2026-03-24T05:20:00Z</w:t>
            </w:r>
          </w:p>
        </w:tc>
      </w:tr>
    </w:tbl>
    <w:p/>
    <w:p>
      <w:pPr>
        <w:pStyle w:val="Heading2"/>
      </w:pPr>
      <w:r>
        <w:t>content_reports Table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  <w:gridCol w:w="3456"/>
      </w:tblGrid>
      <w:tr>
        <w:trPr>
          <w:tblHeader w:val="true"/>
        </w:trPr>
        <w:tc>
          <w:tcPr>
            <w:tcW w:type="dxa" w:w="259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Attribute Name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Data Type</w:t>
            </w:r>
          </w:p>
        </w:tc>
        <w:tc>
          <w:tcPr>
            <w:tcW w:type="dxa" w:w="504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Description / Constraints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Sample Value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 (PK)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Unique identifier for a community content report.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bd4efad9-e9a5-4b98-aa9e-d030c2d49802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post_id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 (FK -&gt; community_posts.id)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Reported post. Required. Deletes with the post.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54671462-20f8-4c2f-a3ef-a1efb0cfb3ec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reporter_id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 (FK -&gt; profiles.id)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User who reported the post. Required.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550e8400-e29b-41d4-a716-446655440030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reason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TEXT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Report reason. Required.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Spam content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status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report_status_enum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Moderation state. Default pending.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reviewed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moderator_notes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TEXT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Optional moderator notes.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No violation found after review.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reviewed_by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 (FK -&gt; profiles.id)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Moderator or admin who reviewed the report.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550e8400-e29b-41d4-a716-446655440099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reviewed_at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Review timestamp.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2026-03-25T08:00:00Z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Report creation time. Default now().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2026-03-24T06:15:00Z</w:t>
            </w:r>
          </w:p>
        </w:tc>
      </w:tr>
    </w:tbl>
    <w:p/>
    <w:p>
      <w:pPr>
        <w:pStyle w:val="Heading2"/>
      </w:pPr>
      <w:r>
        <w:t>community_albums Table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  <w:gridCol w:w="3456"/>
      </w:tblGrid>
      <w:tr>
        <w:trPr>
          <w:tblHeader w:val="true"/>
        </w:trPr>
        <w:tc>
          <w:tcPr>
            <w:tcW w:type="dxa" w:w="259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Attribute Name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Data Type</w:t>
            </w:r>
          </w:p>
        </w:tc>
        <w:tc>
          <w:tcPr>
            <w:tcW w:type="dxa" w:w="504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Description / Constraints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Sample Value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 (PK)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Unique identifier for a photo album.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30db2fb4-38c6-40fd-a86f-fdf8f4ca3180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post_id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 (FK -&gt; community_posts.id)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Album's parent post. Required. Unique.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54671462-20f8-4c2f-a3ef-a1efb0cfb3ec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property_id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 (FK -&gt; properties.id)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Property associated with the album. Required.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16a0db58-91d8-447f-9f82-f2ef2485531f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cover_photo_url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TEXT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Optional cover image URL.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https://cdn.ireside.app/community/album-cover.jpg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photo_count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INTEGER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Cached number of photos. Default 0.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8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Album creation time. Default now().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2026-03-24T07:00:00Z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updated_at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Last album update time. Default now().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2026-03-24T07:15:00Z</w:t>
            </w:r>
          </w:p>
        </w:tc>
      </w:tr>
    </w:tbl>
    <w:p/>
    <w:p>
      <w:pPr>
        <w:pStyle w:val="Heading2"/>
      </w:pPr>
      <w:r>
        <w:t>community_photos Table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  <w:gridCol w:w="3456"/>
      </w:tblGrid>
      <w:tr>
        <w:trPr>
          <w:tblHeader w:val="true"/>
        </w:trPr>
        <w:tc>
          <w:tcPr>
            <w:tcW w:type="dxa" w:w="259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Attribute Name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Data Type</w:t>
            </w:r>
          </w:p>
        </w:tc>
        <w:tc>
          <w:tcPr>
            <w:tcW w:type="dxa" w:w="504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Description / Constraints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Sample Value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 (PK)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Unique identifier for an album photo.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a9bd7ec8-b4e2-4b96-90c3-72d62bb7c555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album_id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 (FK -&gt; community_albums.id)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Parent album. Required. Deletes with the album.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30db2fb4-38c6-40fd-a86f-fdf8f4ca3180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url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TEXT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Image URL. Required.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https://cdn.ireside.app/community/photo-01.jpg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caption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TEXT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Optional image caption.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Lobby repainting progress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display_order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INTEGER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Sort order inside the album. Default 0.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uploaded_by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 (FK -&gt; profiles.id)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User who uploaded the image. Required.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550e8400-e29b-41d4-a716-446655440020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Photo upload time. Default now().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2026-03-24T07:05:00Z</w:t>
            </w:r>
          </w:p>
        </w:tc>
      </w:tr>
    </w:tbl>
    <w:p/>
    <w:p>
      <w:pPr>
        <w:pStyle w:val="Heading2"/>
      </w:pPr>
      <w:r>
        <w:t>post_views Table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  <w:gridCol w:w="3456"/>
      </w:tblGrid>
      <w:tr>
        <w:trPr>
          <w:tblHeader w:val="true"/>
        </w:trPr>
        <w:tc>
          <w:tcPr>
            <w:tcW w:type="dxa" w:w="259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Attribute Name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Data Type</w:t>
            </w:r>
          </w:p>
        </w:tc>
        <w:tc>
          <w:tcPr>
            <w:tcW w:type="dxa" w:w="504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Description / Constraints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Sample Value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 (PK)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Unique identifier for a post-view event.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ae2b1adf-9726-412e-b7ef-d62e874099b5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post_id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 (FK -&gt; community_posts.id)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Viewed post. Required.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54671462-20f8-4c2f-a3ef-a1efb0cfb3ec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user_id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UUID (FK -&gt; profiles.id)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Optional authenticated viewer. Either this or session_id must exist.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550e8400-e29b-41d4-a716-446655440030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session_id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TEXT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Optional anonymous or browser session identifier.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sess_4cc0e8ef7fa1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viewed_at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Exact time the view happened. Default now().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2026-03-24T07:10:00Z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view_day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DATE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8"/>
              </w:rPr>
              <w:t>UTC date bucket used to enforce one unique view per actor per day.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8"/>
              </w:rPr>
              <w:t>2026-03-24</w:t>
            </w:r>
          </w:p>
        </w:tc>
      </w:tr>
    </w:tbl>
    <w:p/>
    <w:p>
      <w:pPr>
        <w:pStyle w:val="Heading1"/>
      </w:pPr>
      <w:r>
        <w:t>Notes</w:t>
      </w:r>
    </w:p>
    <w:p>
      <w:pPr>
        <w:pStyle w:val="ListBullet"/>
        <w:spacing w:after="40"/>
      </w:pPr>
      <w:r>
        <w:t>The document is organized by actual database tables, not by UI page.</w:t>
      </w:r>
    </w:p>
    <w:p>
      <w:pPr>
        <w:pStyle w:val="ListBullet"/>
        <w:spacing w:after="40"/>
      </w:pPr>
      <w:r>
        <w:t>JSONB columns store structured payloads that may evolve as features expand.</w:t>
      </w:r>
    </w:p>
    <w:p>
      <w:pPr>
        <w:pStyle w:val="ListBullet"/>
        <w:spacing w:after="40"/>
      </w:pPr>
      <w:r>
        <w:t>Some workflow tables use triggers to maintain updated_at automatically.</w:t>
      </w:r>
    </w:p>
    <w:p>
      <w:pPr>
        <w:pStyle w:val="ListBullet"/>
        <w:spacing w:after="40"/>
      </w:pPr>
      <w:r>
        <w:t>Sample values are representative examples, not production data.</w:t>
      </w:r>
    </w:p>
    <w:sectPr w:rsidR="00FC693F" w:rsidRPr="0006063C" w:rsidSect="00034616">
      <w:pgSz w:w="15840" w:h="12240" w:orient="landscape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